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90F7" w14:textId="77777777" w:rsidR="00433A7F" w:rsidRPr="00087559" w:rsidRDefault="00433A7F" w:rsidP="007C0846">
      <w:pPr>
        <w:pStyle w:val="Capa"/>
      </w:pPr>
      <w:r w:rsidRPr="00087559">
        <w:rPr>
          <w:noProof/>
        </w:rPr>
        <w:drawing>
          <wp:inline distT="114300" distB="114300" distL="114300" distR="114300" wp14:anchorId="247FF5BC" wp14:editId="5C02F7D9">
            <wp:extent cx="749491" cy="971868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9491" cy="971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41570" w14:textId="51DA6E9D" w:rsidR="00433A7F" w:rsidRPr="007C0846" w:rsidRDefault="00F24DF5" w:rsidP="007C0846">
      <w:pPr>
        <w:pStyle w:val="Capa"/>
      </w:pPr>
      <w:r w:rsidRPr="007C0846">
        <w:t>UNIVERSIDADE ESTADUAL DE SANTA CRUZ – UESC</w:t>
      </w:r>
    </w:p>
    <w:p w14:paraId="304B761C" w14:textId="07FC599E" w:rsidR="007C0846" w:rsidRPr="007C0846" w:rsidRDefault="00F24DF5" w:rsidP="007C0846">
      <w:pPr>
        <w:pStyle w:val="Capa"/>
      </w:pPr>
      <w:r w:rsidRPr="007C0846">
        <w:t xml:space="preserve">PROGRAMA DE </w:t>
      </w:r>
      <w:r w:rsidR="002A2DB8" w:rsidRPr="007C0846">
        <w:t>PÓS-GRADUAÇÃO</w:t>
      </w:r>
      <w:r w:rsidRPr="007C0846">
        <w:t xml:space="preserve"> EM MODELAGEM COMPUTACIONAL - PPGMC</w:t>
      </w:r>
    </w:p>
    <w:p w14:paraId="3F654E29" w14:textId="77777777" w:rsidR="00433A7F" w:rsidRPr="007C0846" w:rsidRDefault="00433A7F" w:rsidP="007C0846">
      <w:pPr>
        <w:pStyle w:val="Capa"/>
      </w:pPr>
    </w:p>
    <w:p w14:paraId="2C745C14" w14:textId="77777777" w:rsidR="00433A7F" w:rsidRPr="007C0846" w:rsidRDefault="00433A7F" w:rsidP="007C0846">
      <w:pPr>
        <w:pStyle w:val="Capa"/>
      </w:pPr>
    </w:p>
    <w:p w14:paraId="102E340F" w14:textId="5877564D" w:rsidR="00334324" w:rsidRPr="007C0846" w:rsidRDefault="004C21CD" w:rsidP="007C0846">
      <w:pPr>
        <w:pStyle w:val="Capa"/>
      </w:pPr>
      <w:r w:rsidRPr="007C0846">
        <w:t>RAPHAEL ANTÔNIO DALTO VIAN</w:t>
      </w:r>
      <w:r w:rsidR="007C0846">
        <w:t>A</w:t>
      </w:r>
    </w:p>
    <w:p w14:paraId="4565C610" w14:textId="77777777" w:rsidR="00334324" w:rsidRPr="007C0846" w:rsidRDefault="00334324" w:rsidP="007C0846">
      <w:pPr>
        <w:pStyle w:val="Capa"/>
      </w:pPr>
    </w:p>
    <w:p w14:paraId="0AD5CBBA" w14:textId="77777777" w:rsidR="00334324" w:rsidRPr="007C0846" w:rsidRDefault="00334324" w:rsidP="007C0846">
      <w:pPr>
        <w:pStyle w:val="Capa"/>
      </w:pPr>
    </w:p>
    <w:p w14:paraId="4BCF6E3D" w14:textId="77777777" w:rsidR="00334324" w:rsidRPr="007C0846" w:rsidRDefault="00334324" w:rsidP="007C0846">
      <w:pPr>
        <w:pStyle w:val="Capa"/>
      </w:pPr>
    </w:p>
    <w:p w14:paraId="7E3613E1" w14:textId="77777777" w:rsidR="00433A7F" w:rsidRPr="007C0846" w:rsidRDefault="00433A7F" w:rsidP="007C0846">
      <w:pPr>
        <w:pStyle w:val="Capa"/>
      </w:pPr>
    </w:p>
    <w:p w14:paraId="1D592382" w14:textId="4DFF51E4" w:rsidR="00433A7F" w:rsidRPr="007C0846" w:rsidRDefault="00433A7F" w:rsidP="007C0846">
      <w:pPr>
        <w:pStyle w:val="Capa"/>
      </w:pPr>
      <w:r w:rsidRPr="007C0846">
        <w:t>SISTEMA INTELIGENTE DE WEB SCRAPING PARA IDENTIFICAÇÃO DE OPORTUNIDADES DE NEGÓCIOS</w:t>
      </w:r>
    </w:p>
    <w:p w14:paraId="7FB3F030" w14:textId="77777777" w:rsidR="00433A7F" w:rsidRPr="007C0846" w:rsidRDefault="00433A7F" w:rsidP="007C0846">
      <w:pPr>
        <w:pStyle w:val="Capa"/>
      </w:pPr>
    </w:p>
    <w:p w14:paraId="316A5C42" w14:textId="77777777" w:rsidR="007E747B" w:rsidRPr="007C0846" w:rsidRDefault="007E747B" w:rsidP="007C0846">
      <w:pPr>
        <w:pStyle w:val="Capa"/>
      </w:pPr>
    </w:p>
    <w:p w14:paraId="78C55504" w14:textId="2A7F7874" w:rsidR="004C21CD" w:rsidRPr="007C0846" w:rsidRDefault="004C21CD" w:rsidP="007C0846">
      <w:pPr>
        <w:pStyle w:val="Capa"/>
      </w:pPr>
      <w:bookmarkStart w:id="0" w:name="_heading=h.gjdgxs" w:colFirst="0" w:colLast="0"/>
      <w:bookmarkEnd w:id="0"/>
    </w:p>
    <w:p w14:paraId="623268B4" w14:textId="77777777" w:rsidR="004C21CD" w:rsidRPr="007C0846" w:rsidRDefault="004C21CD" w:rsidP="007C0846">
      <w:pPr>
        <w:pStyle w:val="Capa"/>
      </w:pPr>
    </w:p>
    <w:p w14:paraId="25BC0862" w14:textId="77777777" w:rsidR="004C21CD" w:rsidRPr="007C0846" w:rsidRDefault="004C21CD" w:rsidP="007C0846">
      <w:pPr>
        <w:pStyle w:val="Capa"/>
      </w:pPr>
    </w:p>
    <w:p w14:paraId="7DC9098A" w14:textId="77777777" w:rsidR="00433A7F" w:rsidRPr="007C0846" w:rsidRDefault="00433A7F" w:rsidP="007C0846">
      <w:pPr>
        <w:pStyle w:val="Capa"/>
      </w:pPr>
      <w:r w:rsidRPr="007C0846">
        <w:t>Ilhéus – BA</w:t>
      </w:r>
    </w:p>
    <w:p w14:paraId="2E79C86E" w14:textId="2A5C9418" w:rsidR="00480A24" w:rsidRPr="007C0846" w:rsidRDefault="00433A7F" w:rsidP="007C0846">
      <w:pPr>
        <w:pStyle w:val="Capa"/>
      </w:pPr>
      <w:r w:rsidRPr="007C0846">
        <w:t>202</w:t>
      </w:r>
      <w:r w:rsidR="00812630" w:rsidRPr="007C0846">
        <w:t>6</w:t>
      </w:r>
    </w:p>
    <w:p w14:paraId="2BF5CCA6" w14:textId="73128511" w:rsidR="007C0846" w:rsidRDefault="0052384A" w:rsidP="007C0846">
      <w:pPr>
        <w:pStyle w:val="Capa"/>
      </w:pPr>
      <w:r w:rsidRPr="007C0846">
        <w:lastRenderedPageBreak/>
        <w:t>RAPHAEL ANTÔNIO DALTO VIANA</w:t>
      </w:r>
    </w:p>
    <w:p w14:paraId="3D2AC716" w14:textId="77777777" w:rsidR="007C0846" w:rsidRDefault="007C0846" w:rsidP="007C0846">
      <w:pPr>
        <w:pStyle w:val="Capa"/>
      </w:pPr>
    </w:p>
    <w:p w14:paraId="673ACD61" w14:textId="77777777" w:rsidR="007C0846" w:rsidRDefault="007C0846" w:rsidP="007C0846">
      <w:pPr>
        <w:pStyle w:val="Capa"/>
      </w:pPr>
    </w:p>
    <w:p w14:paraId="455FC469" w14:textId="2279D91D" w:rsidR="00E63368" w:rsidRDefault="0052384A" w:rsidP="005147BC">
      <w:pPr>
        <w:pStyle w:val="Capa"/>
      </w:pPr>
      <w:r w:rsidRPr="007C0846">
        <w:t>SISTEMA INTELIGENTE DE WEB SCRAPING PARA IDENTIFICAÇÃO DE OPORTUNIDADES DE NEGÓCIOS</w:t>
      </w:r>
    </w:p>
    <w:p w14:paraId="79FABF0E" w14:textId="77777777" w:rsidR="005147BC" w:rsidRDefault="005147BC" w:rsidP="005147BC">
      <w:pPr>
        <w:pStyle w:val="Capa"/>
      </w:pPr>
    </w:p>
    <w:p w14:paraId="5EB35DFE" w14:textId="77777777" w:rsidR="005147BC" w:rsidRDefault="005147BC" w:rsidP="005147BC">
      <w:pPr>
        <w:pStyle w:val="Capa"/>
      </w:pPr>
    </w:p>
    <w:p w14:paraId="198F261F" w14:textId="77777777" w:rsidR="00E63368" w:rsidRDefault="00E63368" w:rsidP="00D21CB8"/>
    <w:p w14:paraId="64609952" w14:textId="34D4F060" w:rsidR="00CF36E3" w:rsidRDefault="00A70163" w:rsidP="00D21CB8">
      <w:r w:rsidRPr="00433A7F">
        <w:t>Dissertação apresentada ao Programa de Pós-Graduação</w:t>
      </w:r>
      <w:r w:rsidR="00433A7F">
        <w:t xml:space="preserve"> em Modelagem Computacional</w:t>
      </w:r>
      <w:r w:rsidRPr="00433A7F">
        <w:t xml:space="preserve"> da Universidade Estadual de Santa Cruz (UESC)</w:t>
      </w:r>
      <w:r w:rsidR="00F24DF5">
        <w:t xml:space="preserve"> </w:t>
      </w:r>
      <w:r w:rsidRPr="00433A7F">
        <w:t>como requisito para a obtenção do título de Mestre.</w:t>
      </w:r>
    </w:p>
    <w:p w14:paraId="30AB6646" w14:textId="47A67479" w:rsidR="00CF36E3" w:rsidRDefault="00CF36E3" w:rsidP="00D21CB8"/>
    <w:p w14:paraId="71D60565" w14:textId="1496F87B" w:rsidR="00334324" w:rsidRDefault="00334324" w:rsidP="00D21CB8">
      <w:r w:rsidRPr="00E63368">
        <w:t>Linha de Pesquisa:</w:t>
      </w:r>
    </w:p>
    <w:p w14:paraId="4719F7E9" w14:textId="77777777" w:rsidR="00E63368" w:rsidRDefault="00E63368" w:rsidP="00D21CB8"/>
    <w:p w14:paraId="58895E27" w14:textId="77777777" w:rsidR="00E63368" w:rsidRPr="00E63368" w:rsidRDefault="00E63368" w:rsidP="00D21CB8"/>
    <w:p w14:paraId="4C60A8B3" w14:textId="77777777" w:rsidR="009D13AF" w:rsidRDefault="00334324" w:rsidP="00D21CB8">
      <w:r w:rsidRPr="00E63368">
        <w:t>Orientador:</w:t>
      </w:r>
    </w:p>
    <w:p w14:paraId="7C31013C" w14:textId="09FF25A1" w:rsidR="0052384A" w:rsidRPr="009D13AF" w:rsidRDefault="00334324" w:rsidP="00D21CB8">
      <w:r w:rsidRPr="00E63368">
        <w:t>Francisco Bruno Souza Oliveira</w:t>
      </w:r>
    </w:p>
    <w:p w14:paraId="19206C96" w14:textId="77777777" w:rsidR="00CF36E3" w:rsidRDefault="00CF36E3" w:rsidP="00D21CB8"/>
    <w:p w14:paraId="0B9B27EE" w14:textId="77777777" w:rsidR="009D13AF" w:rsidRDefault="009D13AF" w:rsidP="00D21CB8"/>
    <w:p w14:paraId="0D74134D" w14:textId="77777777" w:rsidR="009D13AF" w:rsidRDefault="009D13AF" w:rsidP="00D21CB8"/>
    <w:p w14:paraId="27EA1994" w14:textId="77777777" w:rsidR="005147BC" w:rsidRDefault="0052384A" w:rsidP="005147BC">
      <w:pPr>
        <w:pStyle w:val="Capa"/>
      </w:pPr>
      <w:r w:rsidRPr="00433A7F">
        <w:t>Ilhéus – BA</w:t>
      </w:r>
    </w:p>
    <w:p w14:paraId="08E18406" w14:textId="4E9A6186" w:rsidR="00CF36E3" w:rsidRDefault="0052384A" w:rsidP="00201550">
      <w:pPr>
        <w:pStyle w:val="Capa"/>
      </w:pPr>
      <w:r>
        <w:t>2026</w:t>
      </w:r>
    </w:p>
    <w:p w14:paraId="67E28EA2" w14:textId="157C40DC" w:rsidR="00201550" w:rsidRDefault="00201550" w:rsidP="00201550">
      <w:pPr>
        <w:pStyle w:val="Capa"/>
      </w:pPr>
      <w:r>
        <w:lastRenderedPageBreak/>
        <w:t>AGRADECIMENTOS</w:t>
      </w:r>
    </w:p>
    <w:p w14:paraId="22C844AB" w14:textId="06A86B3A" w:rsidR="00BD578B" w:rsidRDefault="00BD578B" w:rsidP="00BD578B">
      <w:r w:rsidRPr="00BD578B">
        <w:t>Agradeço a todos os envolvidos na realização dess</w:t>
      </w:r>
      <w:r w:rsidR="009F5C1F">
        <w:t>a dissertação de mestrado</w:t>
      </w:r>
      <w:r w:rsidRPr="00BD578B">
        <w:t>, envolvidos esses que foram fonte de motivação, inspiração e suporte durante todo o trajeto.</w:t>
      </w:r>
    </w:p>
    <w:p w14:paraId="03109D5E" w14:textId="386F47C6" w:rsidR="00A95F2A" w:rsidRPr="00BD578B" w:rsidRDefault="00A95F2A" w:rsidP="00A95F2A">
      <w:r>
        <w:t xml:space="preserve">Agradeço à CNPq por fomentar a pesquisa e conceder essa oportunidade de fazer </w:t>
      </w:r>
      <w:r w:rsidR="006432E4">
        <w:t>a diferença na ciência</w:t>
      </w:r>
      <w:r>
        <w:t xml:space="preserve">, agradeço </w:t>
      </w:r>
      <w:r w:rsidRPr="00BD578B">
        <w:t>à Universidade Estadual de Santa Cruz por ser um instrumento de formação não só de profissionais, mas de cidadãos que mantém nossa sociedade íntegra e a ciência como meio de evoluirmos cada vez mais.</w:t>
      </w:r>
    </w:p>
    <w:p w14:paraId="77FF0BB7" w14:textId="551F2146" w:rsidR="00BD578B" w:rsidRPr="00BD578B" w:rsidRDefault="00BD578B" w:rsidP="00BD578B">
      <w:r w:rsidRPr="00BD578B">
        <w:t xml:space="preserve">À minha avó, meus pais e tias que sempre </w:t>
      </w:r>
      <w:r w:rsidR="007B7557">
        <w:t xml:space="preserve">serviram de apoio </w:t>
      </w:r>
      <w:r w:rsidRPr="00BD578B">
        <w:t xml:space="preserve">em momentos de necessidade, aos meus amigos que </w:t>
      </w:r>
      <w:r w:rsidR="00572AC1">
        <w:t>mesmo distantes nos caminhos de carreira</w:t>
      </w:r>
      <w:r w:rsidR="00346D93">
        <w:t xml:space="preserve">, ainda sim se mostraram grandes suportes para conversas e reflexões e </w:t>
      </w:r>
      <w:r w:rsidR="000E3147">
        <w:t>principalmente</w:t>
      </w:r>
      <w:r w:rsidRPr="00BD578B">
        <w:t xml:space="preserve"> à minha namorada, que é meu farol</w:t>
      </w:r>
      <w:r w:rsidR="000E3147">
        <w:t xml:space="preserve">, </w:t>
      </w:r>
      <w:r w:rsidRPr="00BD578B">
        <w:t>porto seguro</w:t>
      </w:r>
      <w:r w:rsidR="000E3147">
        <w:t xml:space="preserve"> e confidente, que nunca deixou </w:t>
      </w:r>
      <w:r w:rsidR="0002046D">
        <w:t>meu lado em todos os começos, meios e fins</w:t>
      </w:r>
      <w:r w:rsidRPr="00BD578B">
        <w:t>.</w:t>
      </w:r>
    </w:p>
    <w:p w14:paraId="035C3628" w14:textId="061E5103" w:rsidR="009F5C1F" w:rsidRPr="00BD578B" w:rsidRDefault="00BD578B" w:rsidP="00A95F2A">
      <w:r w:rsidRPr="00BD578B">
        <w:t xml:space="preserve">Agradeço também </w:t>
      </w:r>
      <w:r w:rsidR="0002046D">
        <w:t>ao</w:t>
      </w:r>
      <w:r w:rsidRPr="00BD578B">
        <w:t xml:space="preserve"> m</w:t>
      </w:r>
      <w:r w:rsidR="0002046D">
        <w:t>eu</w:t>
      </w:r>
      <w:r w:rsidRPr="00BD578B">
        <w:t xml:space="preserve"> orientador </w:t>
      </w:r>
      <w:r w:rsidR="0002046D" w:rsidRPr="00E63368">
        <w:t>Francisco Bruno Souza Oliveira</w:t>
      </w:r>
      <w:r w:rsidR="0002046D">
        <w:t xml:space="preserve"> </w:t>
      </w:r>
      <w:r w:rsidRPr="00BD578B">
        <w:t xml:space="preserve">pela oportunidade de me orientar, à banca avaliadora pela oportunidade e honra de tê-los </w:t>
      </w:r>
      <w:r w:rsidR="0008376F">
        <w:t>na avaliação</w:t>
      </w:r>
      <w:r w:rsidRPr="00BD578B">
        <w:t xml:space="preserve"> esse trabalho, ao coordenador do </w:t>
      </w:r>
      <w:r w:rsidR="0078029B">
        <w:t xml:space="preserve">programa </w:t>
      </w:r>
      <w:r w:rsidR="001A3E13">
        <w:t>Paulo Eduardo Ambrósio</w:t>
      </w:r>
      <w:r w:rsidR="0078029B">
        <w:t xml:space="preserve"> </w:t>
      </w:r>
      <w:r w:rsidRPr="00BD578B">
        <w:t xml:space="preserve">por </w:t>
      </w:r>
      <w:r w:rsidR="001A3E13">
        <w:t>fazer com que o programa seja referência n</w:t>
      </w:r>
      <w:r w:rsidR="006E5980">
        <w:t xml:space="preserve">a área e agradeço também </w:t>
      </w:r>
      <w:r w:rsidR="0008376F">
        <w:t>a</w:t>
      </w:r>
      <w:r w:rsidR="006E5980">
        <w:t xml:space="preserve"> todos os professores do programa que</w:t>
      </w:r>
      <w:r w:rsidR="0008376F">
        <w:t xml:space="preserve"> só provam o porquê </w:t>
      </w:r>
      <w:r w:rsidR="007A107D">
        <w:t>de a</w:t>
      </w:r>
      <w:r w:rsidR="0008376F">
        <w:t xml:space="preserve"> UESC ser uma das maiores no Brasil</w:t>
      </w:r>
      <w:r w:rsidRPr="00BD578B">
        <w:t>.</w:t>
      </w:r>
    </w:p>
    <w:p w14:paraId="28A322FB" w14:textId="77777777" w:rsidR="00201550" w:rsidRDefault="00201550" w:rsidP="00201550">
      <w:pPr>
        <w:pStyle w:val="Capa"/>
      </w:pPr>
    </w:p>
    <w:p w14:paraId="0210302C" w14:textId="77777777" w:rsidR="00BD578B" w:rsidRDefault="00BD578B" w:rsidP="00201550">
      <w:pPr>
        <w:pStyle w:val="Capa"/>
      </w:pPr>
    </w:p>
    <w:p w14:paraId="778FCE61" w14:textId="77777777" w:rsidR="00376A99" w:rsidRDefault="00376A99" w:rsidP="00201550">
      <w:pPr>
        <w:pStyle w:val="Capa"/>
      </w:pPr>
    </w:p>
    <w:p w14:paraId="4431A94D" w14:textId="77777777" w:rsidR="00376A99" w:rsidRDefault="00376A99" w:rsidP="00201550">
      <w:pPr>
        <w:pStyle w:val="Capa"/>
      </w:pPr>
    </w:p>
    <w:p w14:paraId="5F56EFE5" w14:textId="77777777" w:rsidR="00376A99" w:rsidRDefault="00376A99" w:rsidP="00201550">
      <w:pPr>
        <w:pStyle w:val="Capa"/>
      </w:pPr>
    </w:p>
    <w:p w14:paraId="2C4312A2" w14:textId="77777777" w:rsidR="00201550" w:rsidRDefault="00201550" w:rsidP="00201550">
      <w:pPr>
        <w:pStyle w:val="Capa"/>
      </w:pPr>
    </w:p>
    <w:p w14:paraId="2D6E18F1" w14:textId="77777777" w:rsidR="00201550" w:rsidRPr="00201550" w:rsidRDefault="00201550" w:rsidP="00201550">
      <w:pPr>
        <w:pStyle w:val="Capa"/>
      </w:pPr>
    </w:p>
    <w:sdt>
      <w:sdtPr>
        <w:rPr>
          <w:rFonts w:eastAsiaTheme="minorEastAsia" w:cstheme="minorBidi"/>
          <w:b w:val="0"/>
          <w:bCs w:val="0"/>
          <w:szCs w:val="22"/>
        </w:rPr>
        <w:id w:val="1566221016"/>
        <w:docPartObj>
          <w:docPartGallery w:val="Table of Contents"/>
          <w:docPartUnique/>
        </w:docPartObj>
      </w:sdtPr>
      <w:sdtEndPr/>
      <w:sdtContent>
        <w:p w14:paraId="044D8A56" w14:textId="07C1BC6E" w:rsidR="00CF36E3" w:rsidRDefault="00CF36E3" w:rsidP="00D21CB8">
          <w:pPr>
            <w:pStyle w:val="CabealhodoSumrio"/>
          </w:pPr>
          <w:r>
            <w:t>Sumário</w:t>
          </w:r>
        </w:p>
        <w:p w14:paraId="5434284D" w14:textId="17CE14C3" w:rsidR="00537B9A" w:rsidRDefault="00CF36E3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47937" w:history="1">
            <w:r w:rsidR="00537B9A" w:rsidRPr="009558F2">
              <w:rPr>
                <w:rStyle w:val="Hyperlink"/>
                <w:noProof/>
              </w:rPr>
              <w:t>LISTA DE FIGURAS</w:t>
            </w:r>
            <w:r w:rsidR="00537B9A">
              <w:rPr>
                <w:noProof/>
                <w:webHidden/>
              </w:rPr>
              <w:tab/>
            </w:r>
            <w:r w:rsidR="00537B9A">
              <w:rPr>
                <w:noProof/>
                <w:webHidden/>
              </w:rPr>
              <w:fldChar w:fldCharType="begin"/>
            </w:r>
            <w:r w:rsidR="00537B9A">
              <w:rPr>
                <w:noProof/>
                <w:webHidden/>
              </w:rPr>
              <w:instrText xml:space="preserve"> PAGEREF _Toc227347937 \h </w:instrText>
            </w:r>
            <w:r w:rsidR="00537B9A">
              <w:rPr>
                <w:noProof/>
                <w:webHidden/>
              </w:rPr>
            </w:r>
            <w:r w:rsidR="00537B9A">
              <w:rPr>
                <w:noProof/>
                <w:webHidden/>
              </w:rPr>
              <w:fldChar w:fldCharType="separate"/>
            </w:r>
            <w:r w:rsidR="00537B9A">
              <w:rPr>
                <w:noProof/>
                <w:webHidden/>
              </w:rPr>
              <w:t>5</w:t>
            </w:r>
            <w:r w:rsidR="00537B9A">
              <w:rPr>
                <w:noProof/>
                <w:webHidden/>
              </w:rPr>
              <w:fldChar w:fldCharType="end"/>
            </w:r>
          </w:hyperlink>
        </w:p>
        <w:p w14:paraId="6FFAF2ED" w14:textId="7496FD77" w:rsidR="00537B9A" w:rsidRDefault="00537B9A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7347938" w:history="1">
            <w:r w:rsidRPr="009558F2">
              <w:rPr>
                <w:rStyle w:val="Hyperlink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66FF4" w14:textId="4D41F125" w:rsidR="00537B9A" w:rsidRDefault="00537B9A">
          <w:pPr>
            <w:pStyle w:val="Sumrio1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7347939" w:history="1">
            <w:r w:rsidRPr="009558F2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558F2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18EDF" w14:textId="53B69779" w:rsidR="00537B9A" w:rsidRDefault="00537B9A">
          <w:pPr>
            <w:pStyle w:val="Sumrio1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7347940" w:history="1">
            <w:r w:rsidRPr="009558F2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558F2">
              <w:rPr>
                <w:rStyle w:val="Hyperlink"/>
                <w:noProof/>
              </w:rPr>
              <w:t>FUNDAMENTAÇÃO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2F9CB" w14:textId="3FE7DD62" w:rsidR="00537B9A" w:rsidRDefault="00537B9A">
          <w:pPr>
            <w:pStyle w:val="Sumrio1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7347941" w:history="1">
            <w:r w:rsidRPr="009558F2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558F2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5D975" w14:textId="4A98747A" w:rsidR="00537B9A" w:rsidRDefault="00537B9A">
          <w:pPr>
            <w:pStyle w:val="Sumrio1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7347942" w:history="1">
            <w:r w:rsidRPr="009558F2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558F2">
              <w:rPr>
                <w:rStyle w:val="Hyperlink"/>
                <w:noProof/>
              </w:rPr>
              <w:t>MATERIAL E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428E2" w14:textId="42B682AF" w:rsidR="00537B9A" w:rsidRDefault="00537B9A">
          <w:pPr>
            <w:pStyle w:val="Sumrio1"/>
            <w:tabs>
              <w:tab w:val="left" w:pos="144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7347943" w:history="1">
            <w:r w:rsidRPr="009558F2">
              <w:rPr>
                <w:rStyle w:val="Hyperlink"/>
                <w:noProof/>
              </w:rPr>
              <w:t>4.1.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558F2">
              <w:rPr>
                <w:rStyle w:val="Hyperlink"/>
                <w:noProof/>
              </w:rPr>
              <w:t>Desenvolvimento 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13599" w14:textId="6180B786" w:rsidR="00537B9A" w:rsidRDefault="00537B9A">
          <w:pPr>
            <w:pStyle w:val="Sumrio1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7347944" w:history="1">
            <w:r w:rsidRPr="009558F2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558F2">
              <w:rPr>
                <w:rStyle w:val="Hyperlink"/>
                <w:noProof/>
              </w:rPr>
              <w:t>RESULTADOS E DISCUSSÕES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22412" w14:textId="7AF43E30" w:rsidR="00537B9A" w:rsidRDefault="00537B9A">
          <w:pPr>
            <w:pStyle w:val="Sumrio1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7347945" w:history="1">
            <w:r w:rsidRPr="009558F2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558F2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E992F" w14:textId="0CED301B" w:rsidR="00537B9A" w:rsidRDefault="00537B9A">
          <w:pPr>
            <w:pStyle w:val="Sumrio1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7347946" w:history="1">
            <w:r w:rsidRPr="009558F2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558F2">
              <w:rPr>
                <w:rStyle w:val="Hyperlink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78753" w14:textId="00C722F6" w:rsidR="00537B9A" w:rsidRDefault="00537B9A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7347947" w:history="1">
            <w:r w:rsidRPr="009558F2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0BDAA" w14:textId="504F6088" w:rsidR="00CF36E3" w:rsidRDefault="00CF36E3" w:rsidP="00D21CB8">
          <w:r>
            <w:rPr>
              <w:b/>
              <w:bCs/>
            </w:rPr>
            <w:fldChar w:fldCharType="end"/>
          </w:r>
        </w:p>
      </w:sdtContent>
    </w:sdt>
    <w:p w14:paraId="1EBF6200" w14:textId="39C34C29" w:rsidR="00480A24" w:rsidRDefault="00A70163" w:rsidP="00D21CB8">
      <w:r w:rsidRPr="00433A7F">
        <w:br w:type="page"/>
      </w:r>
    </w:p>
    <w:p w14:paraId="0828AF68" w14:textId="252ED9FA" w:rsidR="003847BF" w:rsidRDefault="003601A9" w:rsidP="003601A9">
      <w:pPr>
        <w:pStyle w:val="Ttulo1"/>
      </w:pPr>
      <w:bookmarkStart w:id="1" w:name="_Toc227347937"/>
      <w:r>
        <w:lastRenderedPageBreak/>
        <w:t>LISTA DE FIGURAS</w:t>
      </w:r>
      <w:bookmarkEnd w:id="1"/>
    </w:p>
    <w:p w14:paraId="7FE3CBD3" w14:textId="1636F9E2" w:rsidR="00537B9A" w:rsidRDefault="00B35989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\f F \h \z \c "Figura" </w:instrText>
      </w:r>
      <w:r>
        <w:fldChar w:fldCharType="separate"/>
      </w:r>
      <w:hyperlink w:anchor="_Toc227347948" w:history="1">
        <w:r w:rsidR="00537B9A" w:rsidRPr="0032708F">
          <w:rPr>
            <w:rStyle w:val="Hyperlink"/>
            <w:noProof/>
          </w:rPr>
          <w:t>Figura 1. Inicialização do main.py. Fonte: Elaborado pelo autor.</w:t>
        </w:r>
        <w:r w:rsidR="00537B9A">
          <w:rPr>
            <w:noProof/>
            <w:webHidden/>
          </w:rPr>
          <w:tab/>
        </w:r>
        <w:r w:rsidR="00537B9A">
          <w:rPr>
            <w:noProof/>
            <w:webHidden/>
          </w:rPr>
          <w:fldChar w:fldCharType="begin"/>
        </w:r>
        <w:r w:rsidR="00537B9A">
          <w:rPr>
            <w:noProof/>
            <w:webHidden/>
          </w:rPr>
          <w:instrText xml:space="preserve"> PAGEREF _Toc227347948 \h </w:instrText>
        </w:r>
        <w:r w:rsidR="00537B9A">
          <w:rPr>
            <w:noProof/>
            <w:webHidden/>
          </w:rPr>
        </w:r>
        <w:r w:rsidR="00537B9A">
          <w:rPr>
            <w:noProof/>
            <w:webHidden/>
          </w:rPr>
          <w:fldChar w:fldCharType="separate"/>
        </w:r>
        <w:r w:rsidR="00537B9A">
          <w:rPr>
            <w:noProof/>
            <w:webHidden/>
          </w:rPr>
          <w:t>15</w:t>
        </w:r>
        <w:r w:rsidR="00537B9A">
          <w:rPr>
            <w:noProof/>
            <w:webHidden/>
          </w:rPr>
          <w:fldChar w:fldCharType="end"/>
        </w:r>
      </w:hyperlink>
    </w:p>
    <w:p w14:paraId="610F6353" w14:textId="36A2BE9F" w:rsidR="00537B9A" w:rsidRDefault="00537B9A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27347949" w:history="1">
        <w:r w:rsidRPr="0032708F">
          <w:rPr>
            <w:rStyle w:val="Hyperlink"/>
            <w:noProof/>
          </w:rPr>
          <w:t>Figura 2. Prompt utilizado na requisição. Fonte: Elaborado pelo autor.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6242CB" w14:textId="37C765E5" w:rsidR="00537B9A" w:rsidRDefault="00537B9A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27347950" w:history="1">
        <w:r w:rsidRPr="0032708F">
          <w:rPr>
            <w:rStyle w:val="Hyperlink"/>
            <w:noProof/>
          </w:rPr>
          <w:t>Figura 3. Inicialização do LLM no main.py. Fonte: Elaborado pelo autor.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A91ED8" w14:textId="54425827" w:rsidR="00537B9A" w:rsidRDefault="00537B9A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27347951" w:history="1">
        <w:r w:rsidRPr="0032708F">
          <w:rPr>
            <w:rStyle w:val="Hyperlink"/>
            <w:noProof/>
          </w:rPr>
          <w:t>Figura 4. Inicialização do functions.py. Fonte: Elaborado pelo autor.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1107AE" w14:textId="0183E9B7" w:rsidR="00537B9A" w:rsidRDefault="00537B9A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27347952" w:history="1">
        <w:r w:rsidRPr="0032708F">
          <w:rPr>
            <w:rStyle w:val="Hyperlink"/>
            <w:noProof/>
          </w:rPr>
          <w:t>Figura 5. Função acessar_api() parte 1. Fonte: Elaborado pelo autor.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60756E" w14:textId="565D8F0A" w:rsidR="00537B9A" w:rsidRDefault="00537B9A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27347953" w:history="1">
        <w:r w:rsidRPr="0032708F">
          <w:rPr>
            <w:rStyle w:val="Hyperlink"/>
            <w:noProof/>
          </w:rPr>
          <w:t>Figura 6. Função acessar_api() parte 2. Fonte: Elaborado pelo autor.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C85C0ED" w14:textId="26AFCBCF" w:rsidR="00537B9A" w:rsidRDefault="00537B9A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27347954" w:history="1">
        <w:r w:rsidRPr="0032708F">
          <w:rPr>
            <w:rStyle w:val="Hyperlink"/>
            <w:noProof/>
          </w:rPr>
          <w:t>Figura 7. Função acessar_api() parte 3. Fonte: Elaborado pelo autor.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246EDE9" w14:textId="16940A22" w:rsidR="00537B9A" w:rsidRDefault="00537B9A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27347955" w:history="1">
        <w:r w:rsidRPr="0032708F">
          <w:rPr>
            <w:rStyle w:val="Hyperlink"/>
            <w:noProof/>
          </w:rPr>
          <w:t>Figura 8. Função acessar_api() parte 4. Fonte: Elaborado pelo autor.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621C4C1" w14:textId="1191021D" w:rsidR="00537B9A" w:rsidRDefault="00537B9A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27347956" w:history="1">
        <w:r w:rsidRPr="0032708F">
          <w:rPr>
            <w:rStyle w:val="Hyperlink"/>
            <w:noProof/>
          </w:rPr>
          <w:t>Figura 9. Função parser_propostas(). Fonte: Elaborado pelo autor.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8861A67" w14:textId="4DAEE608" w:rsidR="00537B9A" w:rsidRDefault="00537B9A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27347957" w:history="1">
        <w:r w:rsidRPr="0032708F">
          <w:rPr>
            <w:rStyle w:val="Hyperlink"/>
            <w:noProof/>
          </w:rPr>
          <w:t>Figura 10. Função encontrar_propostas(obj). Fonte: Elaborado pelo autor.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BAF9665" w14:textId="3D23DA73" w:rsidR="00537B9A" w:rsidRDefault="00537B9A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27347958" w:history="1">
        <w:r w:rsidRPr="0032708F">
          <w:rPr>
            <w:rStyle w:val="Hyperlink"/>
            <w:noProof/>
          </w:rPr>
          <w:t>Figura 11. Função formatar_data(d). Fonte: Elaborado pelo autor.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A296447" w14:textId="0BB58529" w:rsidR="00537B9A" w:rsidRDefault="00537B9A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27347959" w:history="1">
        <w:r w:rsidRPr="0032708F">
          <w:rPr>
            <w:rStyle w:val="Hyperlink"/>
            <w:noProof/>
          </w:rPr>
          <w:t>Figura 12. Função imprimir_ficha(ficha: dict, indice=None). Fonte: Elaborado pelo autor.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0F8CB7C" w14:textId="2C2FF965" w:rsidR="00537B9A" w:rsidRDefault="00537B9A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27347960" w:history="1">
        <w:r w:rsidRPr="0032708F">
          <w:rPr>
            <w:rStyle w:val="Hyperlink"/>
            <w:noProof/>
          </w:rPr>
          <w:t>Figura 13. Função json_para_ollama. Fonte: Elaborado pelo autor.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3A35021" w14:textId="7A4838B8" w:rsidR="00537B9A" w:rsidRDefault="00537B9A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27347961" w:history="1">
        <w:r w:rsidRPr="0032708F">
          <w:rPr>
            <w:rStyle w:val="Hyperlink"/>
            <w:noProof/>
          </w:rPr>
          <w:t>Figura 14. Proposta em JSON. Fonte: Elaborado pelo autor.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45D408" w14:textId="1AE37A86" w:rsidR="00537B9A" w:rsidRDefault="00537B9A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27347962" w:history="1">
        <w:r w:rsidRPr="0032708F">
          <w:rPr>
            <w:rStyle w:val="Hyperlink"/>
            <w:noProof/>
          </w:rPr>
          <w:t>Figura 15. Proposta em TXT. Fonte: Elaborado pelo autor.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0E43322" w14:textId="6777E0C7" w:rsidR="00537B9A" w:rsidRDefault="00537B9A">
      <w:pPr>
        <w:pStyle w:val="ndicedeilustra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27347963" w:history="1">
        <w:r w:rsidRPr="0032708F">
          <w:rPr>
            <w:rStyle w:val="Hyperlink"/>
            <w:noProof/>
          </w:rPr>
          <w:t>Figura 16. Proposta analisada pela LLM. Fonte: Elaborado pelo autor.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8F7A930" w14:textId="7D8AA5D8" w:rsidR="00722588" w:rsidRDefault="00B35989" w:rsidP="00D21CB8">
      <w:r>
        <w:fldChar w:fldCharType="end"/>
      </w:r>
    </w:p>
    <w:p w14:paraId="7E1497AD" w14:textId="77777777" w:rsidR="00722588" w:rsidRDefault="00722588" w:rsidP="00D21CB8"/>
    <w:p w14:paraId="17012F56" w14:textId="77777777" w:rsidR="00722588" w:rsidRDefault="00722588" w:rsidP="00D21CB8"/>
    <w:p w14:paraId="41C8B8F6" w14:textId="77777777" w:rsidR="00722588" w:rsidRDefault="00722588" w:rsidP="00D21CB8"/>
    <w:p w14:paraId="7D1D6625" w14:textId="77777777" w:rsidR="00722588" w:rsidRDefault="00722588" w:rsidP="00D21CB8"/>
    <w:p w14:paraId="3B3AA873" w14:textId="77777777" w:rsidR="00722588" w:rsidRDefault="00722588" w:rsidP="00D21CB8"/>
    <w:p w14:paraId="1112A16C" w14:textId="77777777" w:rsidR="00722588" w:rsidRDefault="00722588" w:rsidP="00D21CB8"/>
    <w:p w14:paraId="05EED7F3" w14:textId="77777777" w:rsidR="00722588" w:rsidRDefault="00722588" w:rsidP="00D21CB8"/>
    <w:p w14:paraId="2A692E9E" w14:textId="77777777" w:rsidR="00722588" w:rsidRDefault="00722588" w:rsidP="00D21CB8"/>
    <w:p w14:paraId="782A5AA4" w14:textId="77777777" w:rsidR="00722588" w:rsidRDefault="00722588" w:rsidP="00D21CB8"/>
    <w:p w14:paraId="691BFA3D" w14:textId="77777777" w:rsidR="003601A9" w:rsidRPr="00433A7F" w:rsidRDefault="003601A9" w:rsidP="00D21CB8"/>
    <w:p w14:paraId="55B5E249" w14:textId="4E9E77AF" w:rsidR="00216E31" w:rsidRPr="00216E31" w:rsidRDefault="00216E31" w:rsidP="007B004D">
      <w:pPr>
        <w:pStyle w:val="Capa"/>
      </w:pPr>
      <w:r w:rsidRPr="00433A7F">
        <w:t>SISTEMA INTELIGENTE DE WEB SCRAPING PARA IDENTIFICAÇÃO DE OPORTUNIDADES DE NEGÓCIOS</w:t>
      </w:r>
    </w:p>
    <w:p w14:paraId="2F1F623B" w14:textId="67F24E62" w:rsidR="00480A24" w:rsidRPr="00433A7F" w:rsidRDefault="00A70163" w:rsidP="00D21CB8">
      <w:pPr>
        <w:pStyle w:val="Ttulo1"/>
      </w:pPr>
      <w:bookmarkStart w:id="2" w:name="_Toc227347938"/>
      <w:r w:rsidRPr="00433A7F">
        <w:t>RESUMO</w:t>
      </w:r>
      <w:bookmarkEnd w:id="2"/>
    </w:p>
    <w:p w14:paraId="607811E8" w14:textId="3DD07843" w:rsidR="00FC7F7E" w:rsidRPr="00433A7F" w:rsidRDefault="00A70163" w:rsidP="00D21CB8">
      <w:r w:rsidRPr="00433A7F">
        <w:t xml:space="preserve">Este trabalho apresenta o desenvolvimento de um sistema inteligente de web </w:t>
      </w:r>
      <w:proofErr w:type="spellStart"/>
      <w:r w:rsidRPr="00433A7F">
        <w:t>scraping</w:t>
      </w:r>
      <w:proofErr w:type="spellEnd"/>
      <w:r w:rsidRPr="00433A7F">
        <w:t xml:space="preserve"> voltado à identificação de oportunidades de negócios. A proposta visa integrar técnicas de coleta automatizada de dados</w:t>
      </w:r>
      <w:r w:rsidR="00EC217E">
        <w:t xml:space="preserve"> no PNCP (Portal Nacional de Contratações Públicas)</w:t>
      </w:r>
      <w:r w:rsidRPr="00433A7F">
        <w:t>, aprendizado de máquina e processamento de linguagem natural (NLP) para transformar grandes volumes de informações em insights estratégicos</w:t>
      </w:r>
      <w:r w:rsidR="00EC217E">
        <w:t xml:space="preserve"> para venda de computadores e itens relacionados à informática</w:t>
      </w:r>
      <w:r w:rsidRPr="00433A7F">
        <w:t>.</w:t>
      </w:r>
    </w:p>
    <w:p w14:paraId="73D20760" w14:textId="012A04ED" w:rsidR="00480A24" w:rsidRPr="00433A7F" w:rsidRDefault="00A70163" w:rsidP="00D21CB8">
      <w:r w:rsidRPr="00615595">
        <w:rPr>
          <w:b/>
          <w:bCs/>
        </w:rPr>
        <w:t>Palavras-chave</w:t>
      </w:r>
      <w:r w:rsidRPr="00433A7F">
        <w:t xml:space="preserve">: Web </w:t>
      </w:r>
      <w:proofErr w:type="spellStart"/>
      <w:r w:rsidR="00AE3D30">
        <w:t>Sc</w:t>
      </w:r>
      <w:r w:rsidRPr="00433A7F">
        <w:t>raping</w:t>
      </w:r>
      <w:proofErr w:type="spellEnd"/>
      <w:r w:rsidR="00AE3D30">
        <w:t xml:space="preserve">. </w:t>
      </w:r>
      <w:r w:rsidR="00FC7F7E">
        <w:t>Licitação</w:t>
      </w:r>
      <w:r w:rsidRPr="00433A7F">
        <w:t>. Oportunidades de negócios. Processamento de linguagem natural.</w:t>
      </w:r>
      <w:r w:rsidR="00FC7F7E">
        <w:t xml:space="preserve"> NLP</w:t>
      </w:r>
      <w:r w:rsidRPr="00433A7F">
        <w:t>.</w:t>
      </w:r>
      <w:r w:rsidR="00FF199F">
        <w:t xml:space="preserve"> LLM.</w:t>
      </w:r>
    </w:p>
    <w:p w14:paraId="5B71D726" w14:textId="77777777" w:rsidR="00480A24" w:rsidRPr="00D21CB8" w:rsidRDefault="00A70163" w:rsidP="00D21CB8">
      <w:r w:rsidRPr="00433A7F">
        <w:br w:type="page"/>
      </w:r>
    </w:p>
    <w:p w14:paraId="33528CA2" w14:textId="789C4426" w:rsidR="003A4E11" w:rsidRDefault="00A70163" w:rsidP="00D21CB8">
      <w:pPr>
        <w:pStyle w:val="Ttulo1"/>
        <w:numPr>
          <w:ilvl w:val="0"/>
          <w:numId w:val="13"/>
        </w:numPr>
      </w:pPr>
      <w:bookmarkStart w:id="3" w:name="_Toc227347939"/>
      <w:r w:rsidRPr="00433A7F">
        <w:lastRenderedPageBreak/>
        <w:t>INTRODUÇÃO</w:t>
      </w:r>
      <w:bookmarkEnd w:id="3"/>
    </w:p>
    <w:p w14:paraId="1D45375A" w14:textId="77777777" w:rsidR="00150F90" w:rsidRPr="00150F90" w:rsidRDefault="00150F90" w:rsidP="00D21CB8"/>
    <w:p w14:paraId="46CEB487" w14:textId="6907EF20" w:rsidR="00DD33D2" w:rsidRDefault="003A4E11" w:rsidP="00071187">
      <w:r w:rsidRPr="00F15779">
        <w:t xml:space="preserve">A transformação digital tem impulsionado a geração de dados em escala global, tornando a capacidade de coletar, processar e analisar </w:t>
      </w:r>
      <w:r w:rsidRPr="00150F90">
        <w:t>informações</w:t>
      </w:r>
      <w:r w:rsidRPr="00F15779">
        <w:t xml:space="preserve"> um diferencial competitivo para as organizações. Nesse contexto, ferramentas de web </w:t>
      </w:r>
      <w:proofErr w:type="spellStart"/>
      <w:r w:rsidRPr="00F15779">
        <w:t>crawling</w:t>
      </w:r>
      <w:proofErr w:type="spellEnd"/>
      <w:r w:rsidRPr="00F15779">
        <w:t xml:space="preserve"> e </w:t>
      </w:r>
      <w:proofErr w:type="spellStart"/>
      <w:r w:rsidRPr="00F15779">
        <w:t>scraping</w:t>
      </w:r>
      <w:proofErr w:type="spellEnd"/>
      <w:r w:rsidRPr="00F15779">
        <w:t xml:space="preserve"> surgem como soluções poderosas para a coleta automatizada de informações disponíveis na internet. No entanto, a mera coleta de dados não é suficiente</w:t>
      </w:r>
      <w:r>
        <w:t>,</w:t>
      </w:r>
      <w:r w:rsidRPr="00F15779">
        <w:t xml:space="preserve"> </w:t>
      </w:r>
      <w:r w:rsidR="00622F21">
        <w:t>sendo</w:t>
      </w:r>
      <w:r w:rsidRPr="00F15779">
        <w:t xml:space="preserve"> necessário que sistemas inteligentes consigam interpretar e extrair valor dessas informações para apoiar decisões estratégicas.</w:t>
      </w:r>
      <w:r w:rsidR="00D21CB8">
        <w:t xml:space="preserve"> </w:t>
      </w:r>
    </w:p>
    <w:p w14:paraId="3CC05A88" w14:textId="50505F1D" w:rsidR="00615595" w:rsidRDefault="00820AF4" w:rsidP="00D21CB8">
      <w:r>
        <w:rPr>
          <w:rFonts w:eastAsia="Times New Roman" w:cs="Times New Roman"/>
          <w:color w:val="000000"/>
        </w:rPr>
        <w:t>Nesse trabalho, será analisado o problema da compra por licitação e uma análise da licitação a nível nacional dos sistemas de informações envolvidos para construção da ferramenta</w:t>
      </w:r>
      <w:r w:rsidR="00A93DF0">
        <w:rPr>
          <w:rFonts w:eastAsia="Times New Roman" w:cs="Times New Roman"/>
          <w:color w:val="000000"/>
        </w:rPr>
        <w:t xml:space="preserve"> ao</w:t>
      </w:r>
      <w:r w:rsidRPr="00F15779">
        <w:t xml:space="preserve"> </w:t>
      </w:r>
      <w:r w:rsidR="00DD33D2">
        <w:t xml:space="preserve">buscar dados de contratações públicas em aberto na área de </w:t>
      </w:r>
      <w:r w:rsidR="00A46EC9">
        <w:t xml:space="preserve">computação e hardware, </w:t>
      </w:r>
      <w:r w:rsidR="00197EC6">
        <w:t xml:space="preserve">obter </w:t>
      </w:r>
      <w:r w:rsidR="00A46EC9">
        <w:t xml:space="preserve">os objetos de contratação em cada edital </w:t>
      </w:r>
      <w:r w:rsidR="00197EC6">
        <w:t xml:space="preserve">que sejam relevantes e analisar a viabilidade de concorrência </w:t>
      </w:r>
      <w:r w:rsidR="00CA35D0">
        <w:t xml:space="preserve">nesses editais </w:t>
      </w:r>
      <w:r w:rsidR="00197EC6">
        <w:t>para</w:t>
      </w:r>
      <w:r w:rsidR="006B34D3">
        <w:t xml:space="preserve"> a empresa, como custo de venda, lucro obtido da venda e frete para finalização da entrega</w:t>
      </w:r>
      <w:r w:rsidR="00CA35D0">
        <w:t xml:space="preserve"> dos produtos</w:t>
      </w:r>
      <w:r w:rsidR="00C272A3">
        <w:t xml:space="preserve"> e oferecer insights para futuras concorrências e oportunidades</w:t>
      </w:r>
      <w:r w:rsidR="006B34D3">
        <w:t>.</w:t>
      </w:r>
    </w:p>
    <w:p w14:paraId="220FDEBB" w14:textId="77777777" w:rsidR="00C20976" w:rsidRDefault="00C20976" w:rsidP="00D21CB8"/>
    <w:p w14:paraId="1B80BC7B" w14:textId="77777777" w:rsidR="00071187" w:rsidRDefault="00071187" w:rsidP="00D21CB8"/>
    <w:p w14:paraId="13658BD1" w14:textId="77777777" w:rsidR="00C20976" w:rsidRDefault="00C20976" w:rsidP="00D21CB8"/>
    <w:p w14:paraId="797BDAD3" w14:textId="77777777" w:rsidR="00C20976" w:rsidRDefault="00C20976" w:rsidP="00D21CB8"/>
    <w:p w14:paraId="77D35371" w14:textId="77777777" w:rsidR="00C20976" w:rsidRDefault="00C20976" w:rsidP="00D21CB8"/>
    <w:p w14:paraId="721333AB" w14:textId="77777777" w:rsidR="00C20976" w:rsidRDefault="00C20976" w:rsidP="00D21CB8"/>
    <w:p w14:paraId="5785C740" w14:textId="77777777" w:rsidR="00C20976" w:rsidRDefault="00C20976" w:rsidP="00D21CB8"/>
    <w:p w14:paraId="680629B3" w14:textId="77777777" w:rsidR="00C20976" w:rsidRDefault="00C20976" w:rsidP="00D21CB8"/>
    <w:p w14:paraId="54FD3292" w14:textId="4CC03F7F" w:rsidR="00F15779" w:rsidRDefault="00F15779" w:rsidP="00D21CB8">
      <w:pPr>
        <w:pStyle w:val="Ttulo1"/>
        <w:numPr>
          <w:ilvl w:val="0"/>
          <w:numId w:val="13"/>
        </w:numPr>
      </w:pPr>
      <w:bookmarkStart w:id="4" w:name="_Toc227347940"/>
      <w:r w:rsidRPr="00433A7F">
        <w:lastRenderedPageBreak/>
        <w:t>FUNDAMENTAÇÃO TEÓRICA</w:t>
      </w:r>
      <w:bookmarkEnd w:id="4"/>
    </w:p>
    <w:p w14:paraId="269A2FCF" w14:textId="77777777" w:rsidR="00071187" w:rsidRPr="00071187" w:rsidRDefault="00071187" w:rsidP="00071187"/>
    <w:p w14:paraId="3C6C03A7" w14:textId="77777777" w:rsidR="00EA58D5" w:rsidRDefault="00071187" w:rsidP="00071187">
      <w:r>
        <w:t>Em 1° de abril de 2021 foi criada e sancionada a nova Lei de Licitações e Contratos Administrativos</w:t>
      </w:r>
      <w:r w:rsidRPr="0047732D">
        <w:t xml:space="preserve"> </w:t>
      </w:r>
      <w:r>
        <w:t xml:space="preserve">de número </w:t>
      </w:r>
      <w:r w:rsidRPr="0047732D">
        <w:t>14.133/2021</w:t>
      </w:r>
      <w:r>
        <w:t xml:space="preserve"> (BRASIL, 2021), essa lei foi criada para modernizar as compras públicas no país, visando a unificação e atualização das regras para a União, Estados e Municípios bem como criar o </w:t>
      </w:r>
      <w:r w:rsidRPr="00F15779">
        <w:t>Portal Nacional de Contratações Públicas (</w:t>
      </w:r>
      <w:r>
        <w:t xml:space="preserve">PNCP) e trazer transparência para novas compras. </w:t>
      </w:r>
      <w:r w:rsidR="005D56A6">
        <w:t xml:space="preserve">Os entes federativos poderão instituir seu próprio sítio eletrônico oficial para divulgação complementar e realização das respectivas contratações </w:t>
      </w:r>
      <w:r w:rsidR="005D56A6" w:rsidRPr="005D56A6">
        <w:t>(NUNES; SANTOS; PESSOA, 2024)</w:t>
      </w:r>
      <w:r w:rsidR="005D56A6">
        <w:t>.</w:t>
      </w:r>
    </w:p>
    <w:p w14:paraId="38AC41C4" w14:textId="7E090E06" w:rsidR="007E0A07" w:rsidRDefault="00205A2C" w:rsidP="00071187">
      <w:r>
        <w:t xml:space="preserve">Ainda de acordo com a </w:t>
      </w:r>
      <w:r w:rsidR="003075A8">
        <w:t xml:space="preserve">Lei de Licitações e Contratos em seu artigo 174, parágrafo 1°, o PNCP será </w:t>
      </w:r>
      <w:r w:rsidR="007E0A07">
        <w:t>gerido por um Comitê Gesto</w:t>
      </w:r>
      <w:r w:rsidR="007E0A07" w:rsidRPr="007E0A07">
        <w:t>r da Rede Nacional de Contratações Públicas</w:t>
      </w:r>
      <w:r w:rsidR="007E0A07">
        <w:t>. Esse comitê será composto da seguinte forma:</w:t>
      </w:r>
    </w:p>
    <w:p w14:paraId="11C8A25C" w14:textId="4B315E0D" w:rsidR="001526FE" w:rsidRDefault="001526FE" w:rsidP="00731CA9">
      <w:pPr>
        <w:pStyle w:val="PargrafodaLista"/>
        <w:numPr>
          <w:ilvl w:val="0"/>
          <w:numId w:val="25"/>
        </w:numPr>
      </w:pPr>
      <w:r>
        <w:t>1</w:t>
      </w:r>
      <w:r w:rsidR="00731CA9">
        <w:t xml:space="preserve"> (um)</w:t>
      </w:r>
      <w:r>
        <w:t xml:space="preserve"> r</w:t>
      </w:r>
      <w:r w:rsidRPr="001526FE">
        <w:t>epresentante indicado pelo Presidente da República</w:t>
      </w:r>
      <w:r w:rsidR="006A36B0">
        <w:t xml:space="preserve"> para presidir</w:t>
      </w:r>
      <w:r>
        <w:t>;</w:t>
      </w:r>
    </w:p>
    <w:p w14:paraId="399C604D" w14:textId="75C6F86A" w:rsidR="00731CA9" w:rsidRDefault="00731CA9" w:rsidP="00731CA9">
      <w:pPr>
        <w:pStyle w:val="PargrafodaLista"/>
        <w:numPr>
          <w:ilvl w:val="0"/>
          <w:numId w:val="25"/>
        </w:numPr>
      </w:pPr>
      <w:r>
        <w:t>3 (três) representantes da União indicados pelo Presidente da República;</w:t>
      </w:r>
    </w:p>
    <w:p w14:paraId="5E676AFF" w14:textId="54256A87" w:rsidR="00731CA9" w:rsidRDefault="00731CA9" w:rsidP="00731CA9">
      <w:pPr>
        <w:pStyle w:val="PargrafodaLista"/>
        <w:numPr>
          <w:ilvl w:val="0"/>
          <w:numId w:val="25"/>
        </w:numPr>
      </w:pPr>
      <w:r>
        <w:t>2 (dois) representantes dos Estados e do Distrito Federal indicados pelo Conselho Nacional de Secretários de Estado da Administração;</w:t>
      </w:r>
    </w:p>
    <w:p w14:paraId="2C6C6AA6" w14:textId="0585157D" w:rsidR="001526FE" w:rsidRDefault="00731CA9" w:rsidP="00731CA9">
      <w:pPr>
        <w:pStyle w:val="PargrafodaLista"/>
        <w:numPr>
          <w:ilvl w:val="0"/>
          <w:numId w:val="25"/>
        </w:numPr>
      </w:pPr>
      <w:r>
        <w:t>2 (dois) representantes dos Municípios indicados pela Confederação Nacional de Municípios.</w:t>
      </w:r>
    </w:p>
    <w:p w14:paraId="588D4DFF" w14:textId="00976E6E" w:rsidR="00355BB0" w:rsidRDefault="003E7BE4" w:rsidP="00355BB0">
      <w:r>
        <w:t xml:space="preserve">Acerca dos </w:t>
      </w:r>
      <w:r w:rsidR="000C4C18">
        <w:t>tipos de contratação que a lei cobre, n</w:t>
      </w:r>
      <w:r w:rsidR="00071187">
        <w:t xml:space="preserve">o </w:t>
      </w:r>
      <w:r w:rsidR="003E6F98">
        <w:t>A</w:t>
      </w:r>
      <w:r w:rsidR="00071187">
        <w:t xml:space="preserve">rtigo 2 </w:t>
      </w:r>
      <w:r w:rsidR="00487840">
        <w:t>é</w:t>
      </w:r>
      <w:r w:rsidR="00071187">
        <w:t xml:space="preserve"> defin</w:t>
      </w:r>
      <w:r w:rsidR="00487840">
        <w:t>ido</w:t>
      </w:r>
      <w:r w:rsidR="00071187">
        <w:t xml:space="preserve"> que se aplicam a ela</w:t>
      </w:r>
      <w:r w:rsidR="000C4C18">
        <w:t xml:space="preserve"> a a</w:t>
      </w:r>
      <w:r w:rsidR="00071187">
        <w:t>lienação e concessão de direito real de uso de bens</w:t>
      </w:r>
      <w:r w:rsidR="005D0CAC">
        <w:t>, a c</w:t>
      </w:r>
      <w:r w:rsidR="00071187">
        <w:t>ompra, inclusive por encomenda</w:t>
      </w:r>
      <w:r w:rsidR="005D0CAC">
        <w:t>, a l</w:t>
      </w:r>
      <w:r w:rsidR="00071187">
        <w:t>ocação</w:t>
      </w:r>
      <w:r w:rsidR="005D0CAC">
        <w:t>, a c</w:t>
      </w:r>
      <w:r w:rsidR="00071187">
        <w:t>oncessão e permissão de uso de bens públicos</w:t>
      </w:r>
      <w:r w:rsidR="005D0CAC">
        <w:t>, a p</w:t>
      </w:r>
      <w:r w:rsidR="00071187">
        <w:t>restação de serviços, inclusive os técnico-profissionais especializados</w:t>
      </w:r>
      <w:r w:rsidR="005D0CAC">
        <w:t>, a</w:t>
      </w:r>
      <w:r w:rsidR="006D3A41">
        <w:t>s o</w:t>
      </w:r>
      <w:r w:rsidR="00071187">
        <w:t>bras e serviços de arquitetura e engenharia</w:t>
      </w:r>
      <w:r w:rsidR="006D3A41">
        <w:t xml:space="preserve"> e as c</w:t>
      </w:r>
      <w:r w:rsidR="00071187">
        <w:t>ontratações de tecnologia da informação e de comunicação.</w:t>
      </w:r>
      <w:r w:rsidR="006D3A41">
        <w:t xml:space="preserve"> </w:t>
      </w:r>
      <w:r w:rsidRPr="00E04D99">
        <w:t>Em s</w:t>
      </w:r>
      <w:r w:rsidR="006D3A41">
        <w:t>eguida, o</w:t>
      </w:r>
      <w:r w:rsidRPr="00E04D99">
        <w:t xml:space="preserve"> </w:t>
      </w:r>
      <w:r w:rsidR="00F231D8">
        <w:t>A</w:t>
      </w:r>
      <w:r w:rsidRPr="00E04D99">
        <w:t>rtigo 3</w:t>
      </w:r>
      <w:r w:rsidR="006D3A41">
        <w:t xml:space="preserve"> </w:t>
      </w:r>
      <w:r w:rsidRPr="00E04D99">
        <w:t>defin</w:t>
      </w:r>
      <w:r w:rsidR="006D3A41">
        <w:t>e</w:t>
      </w:r>
      <w:r w:rsidRPr="00E04D99">
        <w:t xml:space="preserve"> que estão isentos da lei os contratos que tenham por objeto operação de crédito, interno ou externo, e gestão de dívida pública, incluídas as contratações de agente financeiro e a concessão de garantia relacionadas a esses contratos assim como contratações sujeitas a normas previstas em legislação própria (BRASIL, 2021).</w:t>
      </w:r>
    </w:p>
    <w:p w14:paraId="78503E9F" w14:textId="30160A13" w:rsidR="00150F90" w:rsidRPr="00150F90" w:rsidRDefault="00071187" w:rsidP="00355BB0">
      <w:r>
        <w:lastRenderedPageBreak/>
        <w:t>O PNCP adota o formato de dados abertos e segue as exigências previstas na Lei de Acesso à Informação, lei n° 12.527/2011 e reúne os dados de contratações como Atas de Registro de Preços, Avisos de Contratação, Contratos,</w:t>
      </w:r>
      <w:r w:rsidRPr="003A6B55">
        <w:t xml:space="preserve"> </w:t>
      </w:r>
      <w:r>
        <w:t xml:space="preserve">Editais e Planos de Contatações Anuais (PCA), </w:t>
      </w:r>
      <w:r w:rsidRPr="008960FA">
        <w:t>dados de ordem pública e publicados de forma transparente pelo Comitê Gestor da Rede Nacional de Contratações Públicas</w:t>
      </w:r>
      <w:r>
        <w:t xml:space="preserve"> e fornecidos pelos órgãos e entidades responsáveis pela realização dos contratos ou compras. Nesse portal estão disponíveis chaves públicas, APIs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Interface), para integração de sistemas e plataformas como o sistema dessa dissertação.</w:t>
      </w:r>
    </w:p>
    <w:p w14:paraId="49E26473" w14:textId="2ECF4151" w:rsidR="009310AA" w:rsidRDefault="00762C16" w:rsidP="00A55659">
      <w:r>
        <w:t>Assim como todo ato administrativo, o</w:t>
      </w:r>
      <w:r w:rsidR="00C7747A">
        <w:t xml:space="preserve">s dados do PNCP </w:t>
      </w:r>
      <w:r>
        <w:t xml:space="preserve">devem </w:t>
      </w:r>
      <w:proofErr w:type="gramStart"/>
      <w:r>
        <w:t>obedecer os</w:t>
      </w:r>
      <w:proofErr w:type="gramEnd"/>
      <w:r>
        <w:t xml:space="preserve"> princípios estabelecidos n</w:t>
      </w:r>
      <w:r w:rsidR="00DC61A1">
        <w:t>o Artigo 37 d</w:t>
      </w:r>
      <w:r>
        <w:t xml:space="preserve">a </w:t>
      </w:r>
      <w:r w:rsidR="00DC61A1">
        <w:t xml:space="preserve">Constituição Federal de 1988, que são os princípios da legalidade, impessoalidade, moralidade, publicidade e eficiência </w:t>
      </w:r>
      <w:r w:rsidR="00DC61A1" w:rsidRPr="00DC61A1">
        <w:t>(BRASIL, 1988)</w:t>
      </w:r>
      <w:r w:rsidR="00DC61A1">
        <w:t>.</w:t>
      </w:r>
      <w:r>
        <w:t xml:space="preserve"> </w:t>
      </w:r>
      <w:r w:rsidR="00971FE7">
        <w:t>Portanto, as modalidades de contratação d</w:t>
      </w:r>
      <w:r w:rsidR="00C7747A">
        <w:t>efinidas</w:t>
      </w:r>
      <w:r w:rsidR="008465A0">
        <w:t xml:space="preserve"> pela</w:t>
      </w:r>
      <w:r w:rsidR="00C7747A">
        <w:t xml:space="preserve"> lei </w:t>
      </w:r>
      <w:r w:rsidR="00C7747A" w:rsidRPr="0047732D">
        <w:t>14.133/2021</w:t>
      </w:r>
      <w:r w:rsidR="00B214E8">
        <w:t>, Artigo 28</w:t>
      </w:r>
      <w:r w:rsidR="00C7747A">
        <w:t xml:space="preserve"> (BRASIL, 2021)</w:t>
      </w:r>
      <w:r w:rsidR="00971FE7">
        <w:t xml:space="preserve"> </w:t>
      </w:r>
      <w:r w:rsidR="0004301E">
        <w:t>são</w:t>
      </w:r>
      <w:r w:rsidR="009310AA">
        <w:t>:</w:t>
      </w:r>
    </w:p>
    <w:p w14:paraId="18C445BC" w14:textId="73D42B21" w:rsidR="00E16AC3" w:rsidRDefault="009310AA" w:rsidP="009310AA">
      <w:pPr>
        <w:pStyle w:val="PargrafodaLista"/>
        <w:numPr>
          <w:ilvl w:val="0"/>
          <w:numId w:val="21"/>
        </w:numPr>
      </w:pPr>
      <w:r>
        <w:t>C</w:t>
      </w:r>
      <w:r w:rsidR="00516D38">
        <w:t>oncorrência</w:t>
      </w:r>
      <w:r>
        <w:t xml:space="preserve">: modalidade </w:t>
      </w:r>
      <w:r w:rsidRPr="009310AA">
        <w:t>para contratação de bens e serviços especiais e de obras e serviços comuns e especiais de engenharia</w:t>
      </w:r>
      <w:r w:rsidR="00CD337F">
        <w:t>;</w:t>
      </w:r>
    </w:p>
    <w:p w14:paraId="2800A255" w14:textId="466D8D57" w:rsidR="0090504B" w:rsidRDefault="0090504B" w:rsidP="0090504B">
      <w:pPr>
        <w:pStyle w:val="PargrafodaLista"/>
        <w:numPr>
          <w:ilvl w:val="0"/>
          <w:numId w:val="21"/>
        </w:numPr>
      </w:pPr>
      <w:r>
        <w:t>Concurso:</w:t>
      </w:r>
      <w:r w:rsidR="00A218CE">
        <w:t xml:space="preserve"> modalidade para escolha de </w:t>
      </w:r>
      <w:r w:rsidR="00CD337F" w:rsidRPr="00CD337F">
        <w:t>trabalho técnico, científico ou artístico</w:t>
      </w:r>
      <w:r w:rsidR="00CD337F">
        <w:t>;</w:t>
      </w:r>
    </w:p>
    <w:p w14:paraId="58704D3A" w14:textId="665829E5" w:rsidR="0090504B" w:rsidRDefault="0090504B" w:rsidP="0090504B">
      <w:pPr>
        <w:pStyle w:val="PargrafodaLista"/>
        <w:numPr>
          <w:ilvl w:val="0"/>
          <w:numId w:val="21"/>
        </w:numPr>
      </w:pPr>
      <w:r>
        <w:t>Leilão:</w:t>
      </w:r>
      <w:r w:rsidR="00CD337F">
        <w:t xml:space="preserve"> modalidade para </w:t>
      </w:r>
      <w:r w:rsidR="00530587" w:rsidRPr="00530587">
        <w:t>alienação de bens imóveis ou de bens móveis inservíveis ou legalmente apreendidos</w:t>
      </w:r>
      <w:r w:rsidR="00CD337F">
        <w:t>;</w:t>
      </w:r>
    </w:p>
    <w:p w14:paraId="4FB8ACF1" w14:textId="2FC2A212" w:rsidR="00E16AC3" w:rsidRDefault="00E16AC3" w:rsidP="009310AA">
      <w:pPr>
        <w:pStyle w:val="PargrafodaLista"/>
        <w:numPr>
          <w:ilvl w:val="0"/>
          <w:numId w:val="21"/>
        </w:numPr>
      </w:pPr>
      <w:r>
        <w:t>P</w:t>
      </w:r>
      <w:r w:rsidR="00516D38">
        <w:t>regão</w:t>
      </w:r>
      <w:r>
        <w:t>:</w:t>
      </w:r>
      <w:r w:rsidR="00CD337F">
        <w:t xml:space="preserve"> modalidade </w:t>
      </w:r>
      <w:r w:rsidR="00530587">
        <w:t xml:space="preserve">obrigatória </w:t>
      </w:r>
      <w:r w:rsidR="00CD337F">
        <w:t xml:space="preserve">para </w:t>
      </w:r>
      <w:r w:rsidR="00024B90" w:rsidRPr="00024B90">
        <w:t>aquisição de bens e serviços comuns</w:t>
      </w:r>
      <w:r w:rsidR="00CD337F">
        <w:t>;</w:t>
      </w:r>
    </w:p>
    <w:p w14:paraId="502DE5A9" w14:textId="07E5F655" w:rsidR="0043716F" w:rsidRDefault="00E16AC3" w:rsidP="009310AA">
      <w:pPr>
        <w:pStyle w:val="PargrafodaLista"/>
        <w:numPr>
          <w:ilvl w:val="0"/>
          <w:numId w:val="21"/>
        </w:numPr>
      </w:pPr>
      <w:r>
        <w:t>D</w:t>
      </w:r>
      <w:r w:rsidR="00516D38">
        <w:t>iálogo competitivo</w:t>
      </w:r>
      <w:r>
        <w:t>:</w:t>
      </w:r>
      <w:r w:rsidR="00CD337F">
        <w:t xml:space="preserve"> modalidade para </w:t>
      </w:r>
      <w:r w:rsidR="00024B90" w:rsidRPr="00024B90">
        <w:t>contratação de obras, serviços e compras</w:t>
      </w:r>
      <w:r w:rsidR="00CD337F">
        <w:t>;</w:t>
      </w:r>
    </w:p>
    <w:p w14:paraId="5B757E0C" w14:textId="01561856" w:rsidR="00024B90" w:rsidRDefault="00813EE8" w:rsidP="009310AA">
      <w:pPr>
        <w:pStyle w:val="PargrafodaLista"/>
        <w:numPr>
          <w:ilvl w:val="0"/>
          <w:numId w:val="21"/>
        </w:numPr>
      </w:pPr>
      <w:r>
        <w:t>Credenciamento:</w:t>
      </w:r>
      <w:r w:rsidR="00024B90">
        <w:t xml:space="preserve"> </w:t>
      </w:r>
      <w:r w:rsidR="00C52243">
        <w:t xml:space="preserve">processo administrativo de </w:t>
      </w:r>
      <w:r w:rsidR="005B371C">
        <w:t>convocação de interessados na prestação de serviços ou fornecimento de bens</w:t>
      </w:r>
      <w:r>
        <w:t>.</w:t>
      </w:r>
    </w:p>
    <w:p w14:paraId="44BAF280" w14:textId="59ECA979" w:rsidR="005B371C" w:rsidRDefault="005B371C" w:rsidP="005B371C">
      <w:r>
        <w:t xml:space="preserve">Vale ressaltar que apesar de não ser modalidade, o credenciamento foi uma das “modalidades” mais presente nos editais de contratação </w:t>
      </w:r>
      <w:r w:rsidR="003249E3">
        <w:t>da API utilizada.</w:t>
      </w:r>
    </w:p>
    <w:p w14:paraId="26224411" w14:textId="5F2A61FA" w:rsidR="00F15779" w:rsidRDefault="00F15779" w:rsidP="00A55659">
      <w:r w:rsidRPr="00F15779">
        <w:t xml:space="preserve">Web </w:t>
      </w:r>
      <w:proofErr w:type="spellStart"/>
      <w:r w:rsidRPr="00F15779">
        <w:t>crawling</w:t>
      </w:r>
      <w:proofErr w:type="spellEnd"/>
      <w:r w:rsidRPr="00F15779">
        <w:t xml:space="preserve"> refere-se ao processo automatizado de navegação pela web para indexação e coleta de informações. </w:t>
      </w:r>
      <w:r w:rsidR="00D53484">
        <w:t xml:space="preserve">De acordo com o </w:t>
      </w:r>
      <w:proofErr w:type="spellStart"/>
      <w:r w:rsidR="00D53484">
        <w:t>Cloudflare</w:t>
      </w:r>
      <w:proofErr w:type="spellEnd"/>
      <w:r w:rsidR="00D53484">
        <w:t xml:space="preserve"> (2025), </w:t>
      </w:r>
      <w:proofErr w:type="gramStart"/>
      <w:r w:rsidR="00C04A93">
        <w:t>um web</w:t>
      </w:r>
      <w:proofErr w:type="gramEnd"/>
      <w:r w:rsidR="00C04A93">
        <w:t xml:space="preserve"> </w:t>
      </w:r>
      <w:proofErr w:type="spellStart"/>
      <w:r w:rsidR="00C04A93">
        <w:t>crawler</w:t>
      </w:r>
      <w:proofErr w:type="spellEnd"/>
      <w:r w:rsidR="00B74C49">
        <w:t xml:space="preserve"> ou </w:t>
      </w:r>
      <w:proofErr w:type="spellStart"/>
      <w:r w:rsidR="00C04A93">
        <w:t>spider</w:t>
      </w:r>
      <w:proofErr w:type="spellEnd"/>
      <w:r w:rsidR="00B74C49">
        <w:t xml:space="preserve"> é um programa que acessa, baixa e/ou indexa conteúdo de toda a internet (</w:t>
      </w:r>
      <w:r w:rsidR="007542A0">
        <w:t xml:space="preserve">ou </w:t>
      </w:r>
      <w:r w:rsidR="007542A0">
        <w:lastRenderedPageBreak/>
        <w:t xml:space="preserve">base de dados passada) para que </w:t>
      </w:r>
      <w:r w:rsidR="00BF0023">
        <w:t>eles possam aprender do que os dados se tratam</w:t>
      </w:r>
      <w:r w:rsidR="007F284C">
        <w:t xml:space="preserve"> e</w:t>
      </w:r>
      <w:r w:rsidR="009A66A4">
        <w:t xml:space="preserve"> recuperar informações quando necessário</w:t>
      </w:r>
      <w:r w:rsidR="00B74C49">
        <w:t>.</w:t>
      </w:r>
      <w:r w:rsidR="000A7224">
        <w:t xml:space="preserve"> </w:t>
      </w:r>
      <w:r w:rsidRPr="00F15779">
        <w:t xml:space="preserve">Web </w:t>
      </w:r>
      <w:proofErr w:type="spellStart"/>
      <w:r w:rsidRPr="00F15779">
        <w:t>scraping</w:t>
      </w:r>
      <w:proofErr w:type="spellEnd"/>
      <w:r w:rsidRPr="00F15779">
        <w:t xml:space="preserve">, por sua vez, </w:t>
      </w:r>
      <w:r w:rsidR="006839A9">
        <w:t>refere-se ao processo de extração de conteúdo e dados de sites usando software</w:t>
      </w:r>
      <w:r w:rsidR="00A55659">
        <w:t xml:space="preserve"> </w:t>
      </w:r>
      <w:r w:rsidR="00A55659" w:rsidRPr="00A55659">
        <w:t>(HOLCOMBE, 2023</w:t>
      </w:r>
      <w:r w:rsidR="00A55659">
        <w:t xml:space="preserve">), </w:t>
      </w:r>
      <w:r w:rsidR="00B662DA">
        <w:t xml:space="preserve">esse processo por sua vez se mostra muito utilizado em sites de comparação de produtos como Buscapé, </w:t>
      </w:r>
      <w:r w:rsidR="003A6CDE">
        <w:t xml:space="preserve">passagens como o </w:t>
      </w:r>
      <w:proofErr w:type="spellStart"/>
      <w:r w:rsidR="003A6CDE">
        <w:t>ClickBus</w:t>
      </w:r>
      <w:proofErr w:type="spellEnd"/>
      <w:r w:rsidR="003A6CDE">
        <w:t xml:space="preserve"> e hotelaria como o </w:t>
      </w:r>
      <w:proofErr w:type="spellStart"/>
      <w:r w:rsidR="003A6CDE">
        <w:t>TriVago</w:t>
      </w:r>
      <w:proofErr w:type="spellEnd"/>
      <w:r w:rsidR="003A6CDE">
        <w:t>.</w:t>
      </w:r>
      <w:r w:rsidR="001746F4">
        <w:t xml:space="preserve"> Ainda no texto de </w:t>
      </w:r>
      <w:proofErr w:type="spellStart"/>
      <w:r w:rsidR="001746F4">
        <w:t>Holcombre</w:t>
      </w:r>
      <w:proofErr w:type="spellEnd"/>
      <w:r w:rsidR="001746F4">
        <w:t xml:space="preserve"> (2023) é possível ter uma</w:t>
      </w:r>
      <w:r w:rsidR="00FD5F02">
        <w:t xml:space="preserve"> noção da legalidade do processo de web </w:t>
      </w:r>
      <w:proofErr w:type="spellStart"/>
      <w:r w:rsidR="00FD5F02">
        <w:t>scraping</w:t>
      </w:r>
      <w:proofErr w:type="spellEnd"/>
      <w:r w:rsidR="000047B5">
        <w:t xml:space="preserve"> visto que </w:t>
      </w:r>
      <w:r w:rsidR="00711A44">
        <w:t xml:space="preserve">se trata de uma coleta de dados em massa, o que o autor </w:t>
      </w:r>
      <w:r w:rsidR="004F1898">
        <w:t xml:space="preserve">comenta sobre “não haver nada inerentemente ilegal sobre web </w:t>
      </w:r>
      <w:proofErr w:type="spellStart"/>
      <w:r w:rsidR="004F1898">
        <w:t>scraping</w:t>
      </w:r>
      <w:proofErr w:type="spellEnd"/>
      <w:r w:rsidR="004F1898">
        <w:t>”, quando um site publica seus dados</w:t>
      </w:r>
      <w:r w:rsidR="00A26F64">
        <w:t xml:space="preserve"> e como o produto dessa dissertação utiliza de dados públicos governamentais, </w:t>
      </w:r>
      <w:r w:rsidR="0085327E">
        <w:t>não há necessidade de comitê de ética ou preocupações legais quanto à coleta desses dados.</w:t>
      </w:r>
    </w:p>
    <w:p w14:paraId="7CA0BA97" w14:textId="3FD2266E" w:rsidR="00C20976" w:rsidRDefault="00534B0E" w:rsidP="005D7ED4">
      <w:r>
        <w:t>Ainda no</w:t>
      </w:r>
      <w:r w:rsidR="002E4C9B">
        <w:t xml:space="preserve"> campo das definições, </w:t>
      </w:r>
      <w:proofErr w:type="spellStart"/>
      <w:r w:rsidR="00F8139A" w:rsidRPr="00F8139A">
        <w:t>K</w:t>
      </w:r>
      <w:r w:rsidR="00F8139A">
        <w:t>hder</w:t>
      </w:r>
      <w:proofErr w:type="spellEnd"/>
      <w:r w:rsidR="00F8139A">
        <w:t xml:space="preserve"> (2021) define</w:t>
      </w:r>
      <w:r w:rsidR="00C65285">
        <w:t xml:space="preserve"> que</w:t>
      </w:r>
      <w:r w:rsidR="005D12DB">
        <w:t xml:space="preserve"> web </w:t>
      </w:r>
      <w:proofErr w:type="spellStart"/>
      <w:r w:rsidR="005D12DB">
        <w:t>scraping</w:t>
      </w:r>
      <w:proofErr w:type="spellEnd"/>
      <w:r w:rsidR="005D12DB">
        <w:t xml:space="preserve"> é uma técnica para converter dados web não estruturados em dados estruturados que possam ser salvos e analisados, permitindo o </w:t>
      </w:r>
      <w:proofErr w:type="spellStart"/>
      <w:r w:rsidR="00762EA1">
        <w:t>bot</w:t>
      </w:r>
      <w:proofErr w:type="spellEnd"/>
      <w:r w:rsidR="00762EA1">
        <w:t xml:space="preserve">/programa coletar grandes volumes de dados em </w:t>
      </w:r>
      <w:r w:rsidR="000A2757">
        <w:t xml:space="preserve">curtos </w:t>
      </w:r>
      <w:r w:rsidR="00C20976">
        <w:t>períodos</w:t>
      </w:r>
      <w:r w:rsidR="00762EA1">
        <w:t xml:space="preserve">, se mostrando uma técnica </w:t>
      </w:r>
      <w:r w:rsidR="00E7228C">
        <w:t>vantajosa em um mundo de big data.</w:t>
      </w:r>
    </w:p>
    <w:p w14:paraId="69C658DD" w14:textId="77777777" w:rsidR="00571428" w:rsidRDefault="005D7ED4" w:rsidP="005D7ED4">
      <w:r>
        <w:t xml:space="preserve">De forma </w:t>
      </w:r>
      <w:r w:rsidR="00050711">
        <w:t>a</w:t>
      </w:r>
      <w:r>
        <w:t xml:space="preserve"> transformar os dados coletados</w:t>
      </w:r>
      <w:r w:rsidR="00E5616E">
        <w:t xml:space="preserve"> do PNCP em insights poderosos, </w:t>
      </w:r>
      <w:r w:rsidR="00620A07">
        <w:t>o uso de u</w:t>
      </w:r>
      <w:r w:rsidR="002A0E96">
        <w:t>m</w:t>
      </w:r>
      <w:r w:rsidR="00620A07">
        <w:t xml:space="preserve"> </w:t>
      </w:r>
      <w:r w:rsidR="00EF0FDD">
        <w:t>grande modelo de linguagem</w:t>
      </w:r>
      <w:r w:rsidR="006B0ECD">
        <w:t xml:space="preserve">, conhecido também por LLM (Large </w:t>
      </w:r>
      <w:proofErr w:type="spellStart"/>
      <w:r w:rsidR="006B0ECD">
        <w:t>Language</w:t>
      </w:r>
      <w:proofErr w:type="spellEnd"/>
      <w:r w:rsidR="006B0ECD">
        <w:t xml:space="preserve"> Model), se torna uma opção altamente viável.</w:t>
      </w:r>
      <w:r w:rsidR="00111C64">
        <w:t xml:space="preserve"> </w:t>
      </w:r>
      <w:proofErr w:type="spellStart"/>
      <w:r w:rsidR="00111C64">
        <w:t>LLMs</w:t>
      </w:r>
      <w:proofErr w:type="spellEnd"/>
      <w:r w:rsidR="00111C64">
        <w:t xml:space="preserve"> são </w:t>
      </w:r>
      <w:r w:rsidR="00FF2C19">
        <w:t xml:space="preserve">uma categoria de modelos de </w:t>
      </w:r>
      <w:proofErr w:type="spellStart"/>
      <w:r w:rsidR="00FF2C19">
        <w:t>deep</w:t>
      </w:r>
      <w:proofErr w:type="spellEnd"/>
      <w:r w:rsidR="00FF2C19">
        <w:t xml:space="preserve"> learning </w:t>
      </w:r>
      <w:r w:rsidR="00FF2C19" w:rsidRPr="00FF2C19">
        <w:t>treinados em imensas quantidades de dados, tornando-os capazes de entender e gerar linguagem natural e outros tipos de conteúdo para executar uma grande variedade de tarefas</w:t>
      </w:r>
      <w:r w:rsidR="00E65677">
        <w:t xml:space="preserve"> (IBM)</w:t>
      </w:r>
      <w:r w:rsidR="00FF2C19" w:rsidRPr="00FF2C19">
        <w:t>.</w:t>
      </w:r>
    </w:p>
    <w:p w14:paraId="6CB8930C" w14:textId="1F8C708B" w:rsidR="005D7ED4" w:rsidRDefault="00BE72BF" w:rsidP="005D7ED4">
      <w:r>
        <w:t xml:space="preserve">O artigo web </w:t>
      </w:r>
      <w:r w:rsidRPr="00BE72BF">
        <w:t xml:space="preserve">“O que é LLM? | Large </w:t>
      </w:r>
      <w:proofErr w:type="spellStart"/>
      <w:r w:rsidRPr="00BE72BF">
        <w:t>Language</w:t>
      </w:r>
      <w:proofErr w:type="spellEnd"/>
      <w:r w:rsidRPr="00BE72BF">
        <w:t xml:space="preserve"> Model”</w:t>
      </w:r>
      <w:r>
        <w:t xml:space="preserve"> de</w:t>
      </w:r>
      <w:r w:rsidRPr="00BE72BF">
        <w:t xml:space="preserve"> 2023</w:t>
      </w:r>
      <w:r>
        <w:t xml:space="preserve"> define que uma LLM passa por 3 etapas</w:t>
      </w:r>
      <w:r w:rsidR="00571428">
        <w:t>:</w:t>
      </w:r>
    </w:p>
    <w:p w14:paraId="5D895E24" w14:textId="712952AB" w:rsidR="00571428" w:rsidRDefault="00571428" w:rsidP="00571428">
      <w:pPr>
        <w:rPr>
          <w:b/>
          <w:bCs/>
        </w:rPr>
      </w:pPr>
      <w:r w:rsidRPr="00571428">
        <w:rPr>
          <w:b/>
          <w:bCs/>
        </w:rPr>
        <w:t>Preparação de dados:</w:t>
      </w:r>
    </w:p>
    <w:p w14:paraId="3CA62648" w14:textId="069A94F4" w:rsidR="00571428" w:rsidRDefault="00571428" w:rsidP="00571428">
      <w:r>
        <w:rPr>
          <w:b/>
          <w:bCs/>
        </w:rPr>
        <w:tab/>
      </w:r>
      <w:r w:rsidR="00CF1E73">
        <w:t>Toda a parte da coleta, limpeza e organização de dados</w:t>
      </w:r>
      <w:r w:rsidR="00784E7B">
        <w:t xml:space="preserve"> usados para o treinamento da LLM entram aqui. A limpeza visando remover duplicatas e dados</w:t>
      </w:r>
      <w:r w:rsidR="00C557E0">
        <w:t xml:space="preserve"> com erro</w:t>
      </w:r>
      <w:r w:rsidR="00784E7B">
        <w:t xml:space="preserve">, </w:t>
      </w:r>
      <w:r w:rsidR="00C557E0">
        <w:t>a filtragem de dados não pertencentes ao conjunto, tendenciosos ou</w:t>
      </w:r>
      <w:r w:rsidR="001635C8">
        <w:t xml:space="preserve"> com direitos autorais e a tokenização visando dividir os dados em unidades processáveis pela LLM.</w:t>
      </w:r>
    </w:p>
    <w:p w14:paraId="7D454BD2" w14:textId="77777777" w:rsidR="001635C8" w:rsidRPr="00CF1E73" w:rsidRDefault="001635C8" w:rsidP="00571428"/>
    <w:p w14:paraId="07AD417A" w14:textId="0BFD11A5" w:rsidR="0004242C" w:rsidRDefault="00571428" w:rsidP="0004242C">
      <w:pPr>
        <w:rPr>
          <w:b/>
          <w:bCs/>
        </w:rPr>
      </w:pPr>
      <w:r w:rsidRPr="00571428">
        <w:rPr>
          <w:b/>
          <w:bCs/>
        </w:rPr>
        <w:lastRenderedPageBreak/>
        <w:t>Treinamento:</w:t>
      </w:r>
    </w:p>
    <w:p w14:paraId="03F997DF" w14:textId="716CEA11" w:rsidR="0004242C" w:rsidRPr="0004242C" w:rsidRDefault="0004242C" w:rsidP="0004242C">
      <w:r>
        <w:t>O treinamento</w:t>
      </w:r>
      <w:r w:rsidR="00DA6193">
        <w:t xml:space="preserve"> consiste na extração de informações dos dados, criação de conexões</w:t>
      </w:r>
      <w:r w:rsidR="00A83DFB">
        <w:t xml:space="preserve"> e enfim o aprendizado sobre a linguagem na qual a LLM está aprendendo. O resultado é um modelo capaz de captar as relações entre palavras e frases</w:t>
      </w:r>
      <w:r w:rsidR="00AC453B">
        <w:t xml:space="preserve"> recebidas.</w:t>
      </w:r>
    </w:p>
    <w:p w14:paraId="5F30F813" w14:textId="75F2E484" w:rsidR="00571428" w:rsidRDefault="00571428" w:rsidP="005D7ED4">
      <w:pPr>
        <w:rPr>
          <w:b/>
          <w:bCs/>
        </w:rPr>
      </w:pPr>
      <w:r w:rsidRPr="00571428">
        <w:rPr>
          <w:b/>
          <w:bCs/>
        </w:rPr>
        <w:t>Inferência:</w:t>
      </w:r>
    </w:p>
    <w:p w14:paraId="474B64F9" w14:textId="10DB9733" w:rsidR="00AC453B" w:rsidRDefault="00AC453B" w:rsidP="005D7ED4">
      <w:r w:rsidRPr="00AC453B">
        <w:t>Por fim, após</w:t>
      </w:r>
      <w:r>
        <w:t xml:space="preserve"> o treinamento concluído</w:t>
      </w:r>
      <w:r w:rsidR="00F134F2">
        <w:t xml:space="preserve"> e a LLM sendo capaz de raciocinar “por si só”, </w:t>
      </w:r>
      <w:r w:rsidR="00876034">
        <w:t>ela já pode ser colocada para processar novos dados e fazer inferências em tempo real sobre</w:t>
      </w:r>
      <w:r w:rsidR="009F64E2">
        <w:t xml:space="preserve"> eles</w:t>
      </w:r>
      <w:r w:rsidR="00876034">
        <w:t>.</w:t>
      </w:r>
    </w:p>
    <w:p w14:paraId="2F0EDC21" w14:textId="59389C5A" w:rsidR="00C20976" w:rsidRDefault="00362058" w:rsidP="00A55659">
      <w:r>
        <w:t xml:space="preserve">Levando em conta que </w:t>
      </w:r>
      <w:r w:rsidR="00B80F97">
        <w:t xml:space="preserve">uma LLM precisa de </w:t>
      </w:r>
      <w:r w:rsidR="003238E5">
        <w:t>hardware e software para execução, é necessário de infraestrutura</w:t>
      </w:r>
      <w:r w:rsidR="00AC661B">
        <w:t>, seja ela local ou em nuvem.</w:t>
      </w:r>
      <w:r w:rsidR="00960AE8">
        <w:t xml:space="preserve"> Para fins de </w:t>
      </w:r>
      <w:r w:rsidR="00D3507E">
        <w:t>processamento, a LLM trabalha com tokens, que são “pedaços” de texto que o modelo enxerga</w:t>
      </w:r>
      <w:r w:rsidR="00B751FC">
        <w:t>, esses pedaços podem ser palavras inteiras ou parciais ou até pontuações</w:t>
      </w:r>
      <w:r w:rsidR="00D3507E">
        <w:t>.</w:t>
      </w:r>
      <w:r w:rsidR="00AC661B">
        <w:t xml:space="preserve"> </w:t>
      </w:r>
      <w:r w:rsidR="00C34BFE">
        <w:t xml:space="preserve">Em seu artigo, </w:t>
      </w:r>
      <w:r w:rsidR="00EB31CC">
        <w:t>Quintanilha (2025)</w:t>
      </w:r>
      <w:r w:rsidR="00345BCA">
        <w:t xml:space="preserve"> traz uma quantização de custos que </w:t>
      </w:r>
      <w:proofErr w:type="spellStart"/>
      <w:r w:rsidR="00345BCA">
        <w:t>LLMs</w:t>
      </w:r>
      <w:proofErr w:type="spellEnd"/>
      <w:r w:rsidR="00345BCA">
        <w:t xml:space="preserve"> geram</w:t>
      </w:r>
      <w:r w:rsidR="001B6DF5">
        <w:t xml:space="preserve"> em termos de tokens. Primeiro, ele compara o GPT 4.1 Nano que cobra $0,10</w:t>
      </w:r>
      <w:r w:rsidR="00B25A12">
        <w:t xml:space="preserve"> por milhão de tokens de entrada e $0,40 por milhão de tokens de saída</w:t>
      </w:r>
      <w:r w:rsidR="00254C90">
        <w:t xml:space="preserve"> com o GPT 5.1 que cobra $1,25 </w:t>
      </w:r>
      <w:r w:rsidR="00EB5552">
        <w:t xml:space="preserve">por </w:t>
      </w:r>
      <w:r w:rsidR="00254C90">
        <w:t>milhão e $10 por milhão</w:t>
      </w:r>
      <w:r w:rsidR="00EB5552">
        <w:t xml:space="preserve"> de tokens de entrada e saída respectivamente.</w:t>
      </w:r>
    </w:p>
    <w:p w14:paraId="4370EF52" w14:textId="3E80CFA0" w:rsidR="00FD3C69" w:rsidRDefault="00C12610" w:rsidP="00FD3C69">
      <w:r>
        <w:t>L</w:t>
      </w:r>
      <w:r w:rsidR="00467E92">
        <w:t>eva</w:t>
      </w:r>
      <w:r>
        <w:t>ndo</w:t>
      </w:r>
      <w:r w:rsidR="00467E92">
        <w:t xml:space="preserve"> em conta que o projeto tem como finalidade </w:t>
      </w:r>
      <w:r>
        <w:t xml:space="preserve">a captação e processamento diários de </w:t>
      </w:r>
      <w:r w:rsidR="00AF58A7">
        <w:t>dados de licitações do PNCP e que usaremos um LLM para</w:t>
      </w:r>
      <w:r w:rsidR="00C87DF6">
        <w:t xml:space="preserve"> processar e gerar insights, o custo se torna expressivo e talvez exorbitante para uma empresa</w:t>
      </w:r>
      <w:r w:rsidR="005B5070">
        <w:t xml:space="preserve"> e, p</w:t>
      </w:r>
      <w:r w:rsidR="00E47D6C">
        <w:t>ortanto, foi escolhido o uso de modelos locais</w:t>
      </w:r>
      <w:r w:rsidR="00FD3C69">
        <w:t xml:space="preserve"> como o </w:t>
      </w:r>
      <w:proofErr w:type="spellStart"/>
      <w:r w:rsidR="00FD3C69">
        <w:t>Ollama</w:t>
      </w:r>
      <w:proofErr w:type="spellEnd"/>
      <w:r w:rsidR="00FD3C69">
        <w:t>.</w:t>
      </w:r>
    </w:p>
    <w:p w14:paraId="7B426D1D" w14:textId="0433BE3E" w:rsidR="009F64E2" w:rsidRDefault="003D179D" w:rsidP="00A55659">
      <w:r>
        <w:t xml:space="preserve">O </w:t>
      </w:r>
      <w:proofErr w:type="spellStart"/>
      <w:r>
        <w:t>Ollama</w:t>
      </w:r>
      <w:proofErr w:type="spellEnd"/>
      <w:r>
        <w:t xml:space="preserve"> é uma ferramenta open</w:t>
      </w:r>
      <w:r w:rsidR="00E04595">
        <w:t xml:space="preserve"> </w:t>
      </w:r>
      <w:proofErr w:type="spellStart"/>
      <w:r>
        <w:t>source</w:t>
      </w:r>
      <w:proofErr w:type="spellEnd"/>
      <w:r>
        <w:t xml:space="preserve"> para execução de </w:t>
      </w:r>
      <w:proofErr w:type="spellStart"/>
      <w:r>
        <w:t>LLMs</w:t>
      </w:r>
      <w:proofErr w:type="spellEnd"/>
      <w:r>
        <w:t xml:space="preserve"> de forma local</w:t>
      </w:r>
      <w:r w:rsidR="00E04595">
        <w:t>, mantendo o controle total dos dados transmitidos e evitando possíveis riscos de segurança</w:t>
      </w:r>
      <w:r w:rsidR="00F06CFE">
        <w:t xml:space="preserve"> (SANTANA, 2025).</w:t>
      </w:r>
      <w:r w:rsidR="009D7474">
        <w:t xml:space="preserve"> Essa ferramenta é extremamente útil por já trazer todos os componentes necessários para a execução dos modelos, como</w:t>
      </w:r>
      <w:r w:rsidR="00433BF0">
        <w:t xml:space="preserve"> as confi</w:t>
      </w:r>
      <w:r w:rsidR="000E2ABA">
        <w:t xml:space="preserve">gurações que cada modelo exige, visto que são </w:t>
      </w:r>
      <w:proofErr w:type="spellStart"/>
      <w:r w:rsidR="000E2ABA">
        <w:t>pré</w:t>
      </w:r>
      <w:proofErr w:type="spellEnd"/>
      <w:r w:rsidR="000E2ABA">
        <w:t>-treinados.</w:t>
      </w:r>
    </w:p>
    <w:p w14:paraId="77AFC527" w14:textId="614DE11A" w:rsidR="000E2ABA" w:rsidRDefault="000E2ABA" w:rsidP="00A55659">
      <w:r>
        <w:t xml:space="preserve">Ainda sobre custos, o </w:t>
      </w:r>
      <w:proofErr w:type="spellStart"/>
      <w:r>
        <w:t>Ollama</w:t>
      </w:r>
      <w:proofErr w:type="spellEnd"/>
      <w:r>
        <w:t xml:space="preserve"> se mostra </w:t>
      </w:r>
      <w:r w:rsidR="00DD40E2">
        <w:t xml:space="preserve">eficaz pois apesar de funcionar melhor em GPU </w:t>
      </w:r>
      <w:r w:rsidR="00A06EA5">
        <w:t xml:space="preserve">dedicada </w:t>
      </w:r>
      <w:r w:rsidR="00DD40E2">
        <w:t xml:space="preserve">(unidade de processamento gráfico), </w:t>
      </w:r>
      <w:r w:rsidR="000C2F11">
        <w:t>ele funciona</w:t>
      </w:r>
      <w:r w:rsidR="00A06EA5">
        <w:t xml:space="preserve"> bem em GPUs integradas</w:t>
      </w:r>
      <w:r w:rsidR="005B648C">
        <w:t xml:space="preserve">, levando boa parte do processamento para a CPU e memórias RAM, o que torna mais </w:t>
      </w:r>
      <w:r w:rsidR="005B648C">
        <w:lastRenderedPageBreak/>
        <w:t>acessível para uma empresa manter em</w:t>
      </w:r>
      <w:r w:rsidR="005239A1">
        <w:t xml:space="preserve"> execução local</w:t>
      </w:r>
      <w:r w:rsidR="004565FE">
        <w:t xml:space="preserve"> visto que os custos de montagem de hardware a longo prazo são menores do que a assinatura de serviços em nuvem com precificação por milhão</w:t>
      </w:r>
      <w:r w:rsidR="005B648C">
        <w:t>.</w:t>
      </w:r>
    </w:p>
    <w:p w14:paraId="6D0A83F5" w14:textId="441F14EA" w:rsidR="004565FE" w:rsidRDefault="000C2F11" w:rsidP="00A55659">
      <w:r>
        <w:t xml:space="preserve">Além de contar com suporte multiplataforma, o </w:t>
      </w:r>
      <w:proofErr w:type="spellStart"/>
      <w:r>
        <w:t>Ollama</w:t>
      </w:r>
      <w:proofErr w:type="spellEnd"/>
      <w:r>
        <w:t xml:space="preserve"> </w:t>
      </w:r>
      <w:r w:rsidR="009E4289">
        <w:t>dispõe de diversos modelos LLM</w:t>
      </w:r>
      <w:r w:rsidR="008F7238">
        <w:t xml:space="preserve">, </w:t>
      </w:r>
      <w:r w:rsidR="009E4289">
        <w:t>dentre esses, o gemma3 que se mostrou</w:t>
      </w:r>
      <w:r w:rsidR="002F1127">
        <w:t xml:space="preserve"> um</w:t>
      </w:r>
      <w:r w:rsidR="00301B46">
        <w:t xml:space="preserve"> modelo capaz de </w:t>
      </w:r>
      <w:r w:rsidR="000923C0">
        <w:t>raciocínio rápido e objetivo ao mesmo tempo que é um modelo leve</w:t>
      </w:r>
      <w:r w:rsidR="002B5971">
        <w:t xml:space="preserve"> (capaz de rodar em apenas uma GPU)</w:t>
      </w:r>
      <w:r w:rsidR="00B82FAC">
        <w:t xml:space="preserve"> </w:t>
      </w:r>
      <w:r w:rsidR="000923C0">
        <w:t xml:space="preserve">e com </w:t>
      </w:r>
      <w:r w:rsidR="005965F8">
        <w:t>capacidade de até 128 mil tokens por solicitação</w:t>
      </w:r>
      <w:r w:rsidR="006535D0">
        <w:t xml:space="preserve"> </w:t>
      </w:r>
      <w:r w:rsidR="008D424E">
        <w:t>(OLLAMA, 2024)</w:t>
      </w:r>
      <w:r w:rsidR="005965F8">
        <w:t>.</w:t>
      </w:r>
    </w:p>
    <w:p w14:paraId="39A54888" w14:textId="77777777" w:rsidR="008D424E" w:rsidRDefault="008D424E" w:rsidP="00A55659"/>
    <w:p w14:paraId="655F7EFD" w14:textId="77777777" w:rsidR="008D424E" w:rsidRDefault="008D424E" w:rsidP="00A55659"/>
    <w:p w14:paraId="108DA68C" w14:textId="77777777" w:rsidR="008D424E" w:rsidRDefault="008D424E" w:rsidP="00A55659"/>
    <w:p w14:paraId="759654ED" w14:textId="77777777" w:rsidR="008D424E" w:rsidRDefault="008D424E" w:rsidP="00A55659"/>
    <w:p w14:paraId="57784698" w14:textId="77777777" w:rsidR="008D424E" w:rsidRDefault="008D424E" w:rsidP="00A55659"/>
    <w:p w14:paraId="015A4D16" w14:textId="77777777" w:rsidR="008D424E" w:rsidRDefault="008D424E" w:rsidP="00A55659"/>
    <w:p w14:paraId="4155B9AA" w14:textId="77777777" w:rsidR="008D424E" w:rsidRDefault="008D424E" w:rsidP="00A55659"/>
    <w:p w14:paraId="234D236A" w14:textId="77777777" w:rsidR="008D424E" w:rsidRDefault="008D424E" w:rsidP="00A55659"/>
    <w:p w14:paraId="21CF50ED" w14:textId="77777777" w:rsidR="008D424E" w:rsidRDefault="008D424E" w:rsidP="00A55659"/>
    <w:p w14:paraId="16A3CEFA" w14:textId="77777777" w:rsidR="008D424E" w:rsidRDefault="008D424E" w:rsidP="00A55659"/>
    <w:p w14:paraId="0CEFF357" w14:textId="77777777" w:rsidR="008D424E" w:rsidRDefault="008D424E" w:rsidP="00A55659"/>
    <w:p w14:paraId="4481A6B7" w14:textId="77777777" w:rsidR="008D424E" w:rsidRDefault="008D424E" w:rsidP="00A55659"/>
    <w:p w14:paraId="40614EC1" w14:textId="77777777" w:rsidR="008D424E" w:rsidRDefault="008D424E" w:rsidP="00A55659"/>
    <w:p w14:paraId="481CE81D" w14:textId="77777777" w:rsidR="008D424E" w:rsidRDefault="008D424E" w:rsidP="00A55659"/>
    <w:p w14:paraId="4295C281" w14:textId="77777777" w:rsidR="008D424E" w:rsidRDefault="008D424E" w:rsidP="00A55659"/>
    <w:p w14:paraId="1EF4D554" w14:textId="3BE24E55" w:rsidR="007B28BF" w:rsidRDefault="00516105" w:rsidP="00D21CB8">
      <w:pPr>
        <w:pStyle w:val="Ttulo1"/>
        <w:numPr>
          <w:ilvl w:val="0"/>
          <w:numId w:val="13"/>
        </w:numPr>
      </w:pPr>
      <w:bookmarkStart w:id="5" w:name="_Toc227347941"/>
      <w:r>
        <w:lastRenderedPageBreak/>
        <w:t>OBJETIVOS</w:t>
      </w:r>
      <w:bookmarkEnd w:id="5"/>
    </w:p>
    <w:p w14:paraId="2EFC1264" w14:textId="77777777" w:rsidR="00B149F2" w:rsidRPr="00B149F2" w:rsidRDefault="00B149F2" w:rsidP="00D21CB8"/>
    <w:p w14:paraId="661B4582" w14:textId="20F87BA6" w:rsidR="00150F90" w:rsidRDefault="007B28BF" w:rsidP="00D21CB8">
      <w:pPr>
        <w:pStyle w:val="PargrafodaLista"/>
        <w:numPr>
          <w:ilvl w:val="1"/>
          <w:numId w:val="13"/>
        </w:numPr>
      </w:pPr>
      <w:r w:rsidRPr="007B28BF">
        <w:t>Objetivo Geral</w:t>
      </w:r>
    </w:p>
    <w:p w14:paraId="0E8CEEB7" w14:textId="1876058F" w:rsidR="00B149F2" w:rsidRDefault="008960FA" w:rsidP="00D21CB8">
      <w:pPr>
        <w:pStyle w:val="PargrafodaLista"/>
      </w:pPr>
      <w:r w:rsidRPr="008960FA">
        <w:t xml:space="preserve">Este trabalho propõe o desenvolvimento de um sistema inteligente de web </w:t>
      </w:r>
      <w:proofErr w:type="spellStart"/>
      <w:r w:rsidRPr="008960FA">
        <w:t>scraping</w:t>
      </w:r>
      <w:proofErr w:type="spellEnd"/>
      <w:r w:rsidRPr="008960FA">
        <w:t xml:space="preserve"> voltado à identificação de oportunidades de negócios usando a base de dados do Portal Nacional de Contratações Públicas (PNCP). A pesquisa busca unir técnicas de aprendizado de máquina, processamento de linguagem natural e modelagem computacional para transformar dados brutos em conhecimento estratégico.</w:t>
      </w:r>
    </w:p>
    <w:p w14:paraId="18596258" w14:textId="77777777" w:rsidR="008960FA" w:rsidRDefault="008960FA" w:rsidP="00D21CB8">
      <w:pPr>
        <w:pStyle w:val="PargrafodaLista"/>
      </w:pPr>
    </w:p>
    <w:p w14:paraId="7ED51E0F" w14:textId="7B2FC8C8" w:rsidR="00B149F2" w:rsidRPr="007B28BF" w:rsidRDefault="00B149F2" w:rsidP="00D21CB8">
      <w:pPr>
        <w:pStyle w:val="PargrafodaLista"/>
        <w:numPr>
          <w:ilvl w:val="1"/>
          <w:numId w:val="13"/>
        </w:numPr>
      </w:pPr>
      <w:r>
        <w:t>Objetivos Específicos</w:t>
      </w:r>
    </w:p>
    <w:p w14:paraId="6177562A" w14:textId="3104546D" w:rsidR="00516105" w:rsidRPr="003C3DDE" w:rsidRDefault="00516105" w:rsidP="00D21CB8">
      <w:pPr>
        <w:pStyle w:val="PargrafodaLista"/>
        <w:numPr>
          <w:ilvl w:val="0"/>
          <w:numId w:val="14"/>
        </w:numPr>
      </w:pPr>
      <w:r w:rsidRPr="003C3DDE">
        <w:t>Realizar requisições paginadas à API</w:t>
      </w:r>
      <w:r w:rsidR="000B592E">
        <w:t xml:space="preserve"> do PNCP, visando a coleta de dados</w:t>
      </w:r>
    </w:p>
    <w:p w14:paraId="3A3172D5" w14:textId="2D75F72B" w:rsidR="00516105" w:rsidRPr="003C3DDE" w:rsidRDefault="00516105" w:rsidP="00D21CB8">
      <w:pPr>
        <w:pStyle w:val="PargrafodaLista"/>
        <w:numPr>
          <w:ilvl w:val="0"/>
          <w:numId w:val="14"/>
        </w:numPr>
      </w:pPr>
      <w:r w:rsidRPr="003C3DDE">
        <w:t xml:space="preserve">Consolidar resultados de várias páginas em um único arquivo </w:t>
      </w:r>
      <w:proofErr w:type="spellStart"/>
      <w:r w:rsidRPr="003C3DDE">
        <w:t>dados_</w:t>
      </w:r>
      <w:proofErr w:type="gramStart"/>
      <w:r w:rsidRPr="003C3DDE">
        <w:t>contratacoes.json</w:t>
      </w:r>
      <w:proofErr w:type="spellEnd"/>
      <w:proofErr w:type="gramEnd"/>
      <w:r>
        <w:t>;</w:t>
      </w:r>
    </w:p>
    <w:p w14:paraId="160F2C99" w14:textId="2197FC46" w:rsidR="00516105" w:rsidRPr="003C3DDE" w:rsidRDefault="00516105" w:rsidP="00D21CB8">
      <w:pPr>
        <w:pStyle w:val="PargrafodaLista"/>
        <w:numPr>
          <w:ilvl w:val="0"/>
          <w:numId w:val="14"/>
        </w:numPr>
      </w:pPr>
      <w:r w:rsidRPr="003C3DDE">
        <w:t>Converter cada objeto de proposta em uma ficha textual legível</w:t>
      </w:r>
      <w:r>
        <w:t>;</w:t>
      </w:r>
    </w:p>
    <w:p w14:paraId="13AA1C29" w14:textId="67FC010B" w:rsidR="00C20976" w:rsidRDefault="00516105" w:rsidP="00747A52">
      <w:pPr>
        <w:pStyle w:val="PargrafodaLista"/>
        <w:numPr>
          <w:ilvl w:val="0"/>
          <w:numId w:val="14"/>
        </w:numPr>
      </w:pPr>
      <w:r w:rsidRPr="003C3DDE">
        <w:t>Salvar as fichas em fichas_propostas.txt</w:t>
      </w:r>
      <w:r w:rsidR="00496900">
        <w:t>;</w:t>
      </w:r>
    </w:p>
    <w:p w14:paraId="39C11C04" w14:textId="57AE6235" w:rsidR="006A49A4" w:rsidRDefault="00496900" w:rsidP="00747A52">
      <w:pPr>
        <w:pStyle w:val="PargrafodaLista"/>
        <w:numPr>
          <w:ilvl w:val="0"/>
          <w:numId w:val="14"/>
        </w:numPr>
      </w:pPr>
      <w:r>
        <w:t>Passar o arquivo JSON para o LLM gemma3</w:t>
      </w:r>
      <w:r w:rsidR="001D03D8">
        <w:t>;</w:t>
      </w:r>
    </w:p>
    <w:p w14:paraId="3FDC2F29" w14:textId="57FCD4E1" w:rsidR="001D03D8" w:rsidRDefault="001D03D8" w:rsidP="00747A52">
      <w:pPr>
        <w:pStyle w:val="PargrafodaLista"/>
        <w:numPr>
          <w:ilvl w:val="0"/>
          <w:numId w:val="14"/>
        </w:numPr>
      </w:pPr>
      <w:r>
        <w:t>Analisar e quantificar os insights recebidos pelo LLM.</w:t>
      </w:r>
    </w:p>
    <w:p w14:paraId="5F137D5F" w14:textId="77777777" w:rsidR="008D424E" w:rsidRDefault="008D424E" w:rsidP="008D424E"/>
    <w:p w14:paraId="1090924B" w14:textId="77777777" w:rsidR="008D424E" w:rsidRDefault="008D424E" w:rsidP="008D424E"/>
    <w:p w14:paraId="0FD99614" w14:textId="77777777" w:rsidR="008D424E" w:rsidRDefault="008D424E" w:rsidP="008D424E"/>
    <w:p w14:paraId="26516673" w14:textId="77777777" w:rsidR="008D424E" w:rsidRDefault="008D424E" w:rsidP="008D424E"/>
    <w:p w14:paraId="62C2099B" w14:textId="77777777" w:rsidR="008D424E" w:rsidRDefault="008D424E" w:rsidP="008D424E"/>
    <w:p w14:paraId="57D01E7F" w14:textId="77777777" w:rsidR="008D424E" w:rsidRDefault="008D424E" w:rsidP="008D424E"/>
    <w:p w14:paraId="73182062" w14:textId="77777777" w:rsidR="008D424E" w:rsidRDefault="008D424E" w:rsidP="008D424E"/>
    <w:p w14:paraId="187186EC" w14:textId="77777777" w:rsidR="008D424E" w:rsidRPr="00F15779" w:rsidRDefault="008D424E" w:rsidP="008D424E"/>
    <w:p w14:paraId="2E094417" w14:textId="576381D5" w:rsidR="00F15779" w:rsidRDefault="00F15779" w:rsidP="00D21CB8">
      <w:pPr>
        <w:pStyle w:val="Ttulo1"/>
        <w:numPr>
          <w:ilvl w:val="0"/>
          <w:numId w:val="13"/>
        </w:numPr>
      </w:pPr>
      <w:bookmarkStart w:id="6" w:name="_Toc227347942"/>
      <w:r w:rsidRPr="00433A7F">
        <w:lastRenderedPageBreak/>
        <w:t>M</w:t>
      </w:r>
      <w:r w:rsidR="00FB1B42">
        <w:t>ATERIAL E MÉTODOS</w:t>
      </w:r>
      <w:bookmarkEnd w:id="6"/>
    </w:p>
    <w:p w14:paraId="0BB5011E" w14:textId="77777777" w:rsidR="00150F90" w:rsidRPr="00150F90" w:rsidRDefault="00150F90" w:rsidP="00D21CB8"/>
    <w:p w14:paraId="34947944" w14:textId="77777777" w:rsidR="00F15779" w:rsidRPr="00F15779" w:rsidRDefault="00F15779" w:rsidP="00D21CB8">
      <w:r w:rsidRPr="00F15779">
        <w:t>A metodologia deste trabalho combina abordagens qualitativas e quantitativas, visando desenvolver, implementar e avaliar um sistema de detecção automatizada de oportunidades de negócios. O desenvolvimento foi dividido em etapas: (1) coleta de dados, (2) processamento e limpeza, (3) aplicação de técnicas de NLP, (4) modelagem por aprendizado de máquina e (5) visualização de resultados.</w:t>
      </w:r>
    </w:p>
    <w:p w14:paraId="02546600" w14:textId="0CF76A55" w:rsidR="00FB1B42" w:rsidRDefault="00F15779" w:rsidP="00D21CB8">
      <w:r w:rsidRPr="00F15779">
        <w:t>As ferramentas utilizadas incluem Python</w:t>
      </w:r>
      <w:r w:rsidR="002B6522">
        <w:t xml:space="preserve"> e</w:t>
      </w:r>
      <w:r w:rsidRPr="00F15779">
        <w:t xml:space="preserve"> bibliotecas como </w:t>
      </w:r>
      <w:proofErr w:type="spellStart"/>
      <w:r w:rsidR="00516BEB">
        <w:t>ollama</w:t>
      </w:r>
      <w:proofErr w:type="spellEnd"/>
      <w:r w:rsidR="00516BEB">
        <w:t xml:space="preserve"> e</w:t>
      </w:r>
      <w:r w:rsidR="002B6522">
        <w:t xml:space="preserve"> </w:t>
      </w:r>
      <w:proofErr w:type="spellStart"/>
      <w:r w:rsidR="002B6522">
        <w:t>requests</w:t>
      </w:r>
      <w:proofErr w:type="spellEnd"/>
      <w:r w:rsidRPr="00F15779">
        <w:t>. O ambiente de desenvolvimento foi configurado com suporte a execução em infraestrutura de alto desempenho provida pela LANIAQ.</w:t>
      </w:r>
    </w:p>
    <w:p w14:paraId="035B554E" w14:textId="737C3508" w:rsidR="00FB1B42" w:rsidRPr="00171B08" w:rsidRDefault="00FB1B42" w:rsidP="00D21CB8">
      <w:r w:rsidRPr="00171B08">
        <w:t xml:space="preserve">O sistema foi desenvolvido utilizando a linguagem Python 3.13, empregando-se o Visual Studio </w:t>
      </w:r>
      <w:proofErr w:type="spellStart"/>
      <w:r w:rsidRPr="00171B08">
        <w:t>Code</w:t>
      </w:r>
      <w:proofErr w:type="spellEnd"/>
      <w:r w:rsidRPr="00171B08">
        <w:t xml:space="preserve"> (</w:t>
      </w:r>
      <w:proofErr w:type="spellStart"/>
      <w:r w:rsidRPr="00171B08">
        <w:t>VSCode</w:t>
      </w:r>
      <w:proofErr w:type="spellEnd"/>
      <w:r w:rsidRPr="00171B08">
        <w:t>) como ambiente integrado de desenvolvimento (IDE)</w:t>
      </w:r>
      <w:r w:rsidR="00A44468">
        <w:t xml:space="preserve">, foi utilizado </w:t>
      </w:r>
      <w:r w:rsidR="00F22040">
        <w:t xml:space="preserve">também </w:t>
      </w:r>
      <w:r w:rsidR="003231F0">
        <w:t xml:space="preserve">o </w:t>
      </w:r>
      <w:proofErr w:type="spellStart"/>
      <w:r w:rsidR="003231F0">
        <w:t>Ollama</w:t>
      </w:r>
      <w:proofErr w:type="spellEnd"/>
      <w:r w:rsidRPr="00171B08">
        <w:t xml:space="preserve"> </w:t>
      </w:r>
      <w:r w:rsidR="00F22040">
        <w:t>como ferramenta de LLM</w:t>
      </w:r>
      <w:r w:rsidR="00EF0D15">
        <w:t xml:space="preserve">, </w:t>
      </w:r>
      <w:r w:rsidR="00F22040">
        <w:t>o gemma3 como modelo</w:t>
      </w:r>
      <w:r w:rsidR="00EF0D15">
        <w:t xml:space="preserve"> de linguagem</w:t>
      </w:r>
      <w:r w:rsidR="00F22040">
        <w:t xml:space="preserve"> </w:t>
      </w:r>
      <w:r w:rsidRPr="00171B08">
        <w:t>e o GitHub como ferramenta de versionamento, permitindo o acompanhamento das alterações e garantindo controle do ciclo evolutivo do software.</w:t>
      </w:r>
    </w:p>
    <w:p w14:paraId="6959DA04" w14:textId="725A8714" w:rsidR="000018B9" w:rsidRDefault="00FB1B42" w:rsidP="00D21CB8">
      <w:r w:rsidRPr="00171B08">
        <w:t xml:space="preserve">A aplicação tem como finalidade realizar consultas automatizadas à API pública de contratações do governo federal, disponibilizada no Portal Nacional de Contratações Públicas (PNCP). </w:t>
      </w:r>
      <w:r>
        <w:t>O</w:t>
      </w:r>
      <w:r w:rsidRPr="00171B08">
        <w:t xml:space="preserve"> sistema acessa o </w:t>
      </w:r>
      <w:proofErr w:type="spellStart"/>
      <w:r w:rsidRPr="00171B08">
        <w:t>endpoint</w:t>
      </w:r>
      <w:proofErr w:type="spellEnd"/>
      <w:r w:rsidRPr="00171B08">
        <w:t xml:space="preserve"> oficial</w:t>
      </w:r>
      <w:r>
        <w:t xml:space="preserve"> de contratações encontrado em (</w:t>
      </w:r>
      <w:r w:rsidRPr="00CF1BEB">
        <w:t>https://pncp.gov.br/api/consulta/v1/</w:t>
      </w:r>
      <w:proofErr w:type="spellStart"/>
      <w:r w:rsidRPr="00CF1BEB">
        <w:t>contratacoes</w:t>
      </w:r>
      <w:proofErr w:type="spellEnd"/>
      <w:r w:rsidRPr="00CF1BEB">
        <w:t>/proposta</w:t>
      </w:r>
      <w:r>
        <w:t xml:space="preserve">), esse </w:t>
      </w:r>
      <w:r w:rsidRPr="00171B08">
        <w:rPr>
          <w:rFonts w:hint="eastAsia"/>
        </w:rPr>
        <w:t>serviço retorna todas as propostas de compras públicas divulgadas e ativas até uma dat</w:t>
      </w:r>
      <w:r>
        <w:t xml:space="preserve">a </w:t>
      </w:r>
      <w:r w:rsidRPr="00171B08">
        <w:rPr>
          <w:rFonts w:hint="eastAsia"/>
        </w:rPr>
        <w:t>limite definida pelo usuário. N</w:t>
      </w:r>
      <w:r>
        <w:t>esse projeto,</w:t>
      </w:r>
      <w:r w:rsidRPr="00171B08">
        <w:rPr>
          <w:rFonts w:hint="eastAsia"/>
        </w:rPr>
        <w:t xml:space="preserve"> o limite de consulta foi fixado em 31/12/202</w:t>
      </w:r>
      <w:r w:rsidR="00B0548B">
        <w:t>6</w:t>
      </w:r>
      <w:r>
        <w:t xml:space="preserve"> buscando </w:t>
      </w:r>
      <w:r w:rsidRPr="00171B08">
        <w:rPr>
          <w:rFonts w:hint="eastAsia"/>
        </w:rPr>
        <w:t>contempla</w:t>
      </w:r>
      <w:r>
        <w:t>r</w:t>
      </w:r>
      <w:r w:rsidRPr="00171B08">
        <w:rPr>
          <w:rFonts w:hint="eastAsia"/>
        </w:rPr>
        <w:t xml:space="preserve"> assim todos os processos de contratação publicados até o </w:t>
      </w:r>
      <w:r w:rsidRPr="00171B08">
        <w:t>último dia do ano vigente</w:t>
      </w:r>
      <w:r w:rsidR="00B0548B">
        <w:t>, lembrando que é imprescindível o acesso diário visto que novos editais com propostas podem entrar sempre</w:t>
      </w:r>
      <w:r w:rsidRPr="00171B08">
        <w:t>.</w:t>
      </w:r>
    </w:p>
    <w:p w14:paraId="25BF8017" w14:textId="77777777" w:rsidR="004B10E7" w:rsidRDefault="004B10E7" w:rsidP="00D21CB8"/>
    <w:p w14:paraId="5FF56DE7" w14:textId="77777777" w:rsidR="004B10E7" w:rsidRPr="00F15779" w:rsidRDefault="004B10E7" w:rsidP="00D21CB8"/>
    <w:p w14:paraId="3644CF41" w14:textId="4A16E457" w:rsidR="007468D1" w:rsidRPr="00AB4A1F" w:rsidRDefault="00DD6E3C" w:rsidP="00253838">
      <w:pPr>
        <w:pStyle w:val="Ttulo1"/>
        <w:numPr>
          <w:ilvl w:val="1"/>
          <w:numId w:val="13"/>
        </w:numPr>
      </w:pPr>
      <w:bookmarkStart w:id="7" w:name="_Toc227347943"/>
      <w:r w:rsidRPr="00AB4A1F">
        <w:lastRenderedPageBreak/>
        <w:t>Desenvolvimento e execução</w:t>
      </w:r>
      <w:bookmarkEnd w:id="7"/>
    </w:p>
    <w:p w14:paraId="12672709" w14:textId="55BC3E0B" w:rsidR="004B10E7" w:rsidRDefault="004B10E7" w:rsidP="004B10E7">
      <w:pPr>
        <w:ind w:left="792" w:firstLine="0"/>
      </w:pPr>
    </w:p>
    <w:p w14:paraId="097E155F" w14:textId="0DB130F5" w:rsidR="003773E8" w:rsidRDefault="00856F9D" w:rsidP="00B51F2A">
      <w:r w:rsidRPr="00357CB9">
        <w:rPr>
          <w:noProof/>
        </w:rPr>
        <w:drawing>
          <wp:anchor distT="0" distB="0" distL="114300" distR="114300" simplePos="0" relativeHeight="251658240" behindDoc="1" locked="0" layoutInCell="1" allowOverlap="1" wp14:anchorId="4F9DD04A" wp14:editId="5E214466">
            <wp:simplePos x="0" y="0"/>
            <wp:positionH relativeFrom="margin">
              <wp:align>center</wp:align>
            </wp:positionH>
            <wp:positionV relativeFrom="paragraph">
              <wp:posOffset>1342721</wp:posOffset>
            </wp:positionV>
            <wp:extent cx="6402070" cy="1704340"/>
            <wp:effectExtent l="0" t="0" r="0" b="0"/>
            <wp:wrapNone/>
            <wp:docPr id="1947599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99421" name="Imagem 1"/>
                    <pic:cNvPicPr/>
                  </pic:nvPicPr>
                  <pic:blipFill rotWithShape="1">
                    <a:blip r:embed="rId7"/>
                    <a:srcRect l="6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170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0075">
        <w:t xml:space="preserve">O programa consiste </w:t>
      </w:r>
      <w:r w:rsidR="00F30B55">
        <w:t>em</w:t>
      </w:r>
      <w:r w:rsidR="001C0075">
        <w:t xml:space="preserve"> 2 arquivos </w:t>
      </w:r>
      <w:proofErr w:type="spellStart"/>
      <w:r w:rsidR="001C0075">
        <w:t>python</w:t>
      </w:r>
      <w:proofErr w:type="spellEnd"/>
      <w:r w:rsidR="001822C2">
        <w:t xml:space="preserve">, o arquivo main.py no qual é programa de fato e o arquivo functions.py que é </w:t>
      </w:r>
      <w:r w:rsidR="00467A27">
        <w:t>o</w:t>
      </w:r>
      <w:r w:rsidR="001822C2">
        <w:t xml:space="preserve"> </w:t>
      </w:r>
      <w:r w:rsidR="00E926B3">
        <w:t xml:space="preserve">arquivo </w:t>
      </w:r>
      <w:r w:rsidR="00467A27">
        <w:t xml:space="preserve">que contém </w:t>
      </w:r>
      <w:r w:rsidR="00E926B3">
        <w:t xml:space="preserve">as funções criadas para a execução do programa e usadas no arquivo </w:t>
      </w:r>
      <w:proofErr w:type="spellStart"/>
      <w:r w:rsidR="00E926B3">
        <w:t>main</w:t>
      </w:r>
      <w:proofErr w:type="spellEnd"/>
      <w:r w:rsidR="00E926B3">
        <w:t>.</w:t>
      </w:r>
      <w:r>
        <w:t xml:space="preserve"> </w:t>
      </w:r>
      <w:r w:rsidR="00467A27">
        <w:t xml:space="preserve">O arquivo </w:t>
      </w:r>
      <w:proofErr w:type="spellStart"/>
      <w:r w:rsidR="00467A27">
        <w:t>main</w:t>
      </w:r>
      <w:proofErr w:type="spellEnd"/>
      <w:r w:rsidR="00467A27">
        <w:t xml:space="preserve"> </w:t>
      </w:r>
      <w:r w:rsidR="00081571">
        <w:t xml:space="preserve">é composto por alguns </w:t>
      </w:r>
      <w:proofErr w:type="spellStart"/>
      <w:r w:rsidR="00081571">
        <w:t>imports</w:t>
      </w:r>
      <w:proofErr w:type="spellEnd"/>
      <w:r w:rsidR="00081571">
        <w:t xml:space="preserve"> básicos para o </w:t>
      </w:r>
      <w:r w:rsidR="004368CE">
        <w:t>funcionamento</w:t>
      </w:r>
      <w:r w:rsidR="00A04BD9">
        <w:t>, assim como algumas inicializações de diretório</w:t>
      </w:r>
      <w:r w:rsidR="00321C72">
        <w:t xml:space="preserve"> (Figura 1)</w:t>
      </w:r>
      <w:r w:rsidR="00357CB9">
        <w:t>.</w:t>
      </w:r>
    </w:p>
    <w:p w14:paraId="29FD542D" w14:textId="78083DE8" w:rsidR="003773E8" w:rsidRDefault="003773E8" w:rsidP="00467A27"/>
    <w:p w14:paraId="69A4E836" w14:textId="026BD501" w:rsidR="00357CB9" w:rsidRDefault="00357CB9" w:rsidP="00467A27"/>
    <w:p w14:paraId="6F1789CB" w14:textId="21A4FCFA" w:rsidR="00357CB9" w:rsidRDefault="00BE29C0" w:rsidP="00BE29C0">
      <w:pPr>
        <w:tabs>
          <w:tab w:val="left" w:pos="2129"/>
        </w:tabs>
      </w:pPr>
      <w:r>
        <w:tab/>
      </w:r>
    </w:p>
    <w:p w14:paraId="36E8CB51" w14:textId="77777777" w:rsidR="00CA6C24" w:rsidRDefault="00CA6C24" w:rsidP="00CA6C24">
      <w:pPr>
        <w:ind w:firstLine="0"/>
      </w:pPr>
    </w:p>
    <w:p w14:paraId="723D02CB" w14:textId="33FCA7A4" w:rsidR="007C4116" w:rsidRDefault="00C02DBE" w:rsidP="00D45E87">
      <w:r w:rsidRPr="00ED7B17">
        <w:rPr>
          <w:noProof/>
        </w:rPr>
        <w:drawing>
          <wp:anchor distT="0" distB="0" distL="114300" distR="114300" simplePos="0" relativeHeight="251700224" behindDoc="1" locked="0" layoutInCell="1" allowOverlap="1" wp14:anchorId="06CBF40D" wp14:editId="08DBAEAE">
            <wp:simplePos x="0" y="0"/>
            <wp:positionH relativeFrom="margin">
              <wp:posOffset>-288290</wp:posOffset>
            </wp:positionH>
            <wp:positionV relativeFrom="paragraph">
              <wp:posOffset>312089</wp:posOffset>
            </wp:positionV>
            <wp:extent cx="6062345" cy="4686935"/>
            <wp:effectExtent l="0" t="0" r="0" b="0"/>
            <wp:wrapNone/>
            <wp:docPr id="1537216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16466" name="Imagem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1388A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2D50D63" wp14:editId="7EB81DCF">
                <wp:simplePos x="0" y="0"/>
                <wp:positionH relativeFrom="column">
                  <wp:posOffset>-676275</wp:posOffset>
                </wp:positionH>
                <wp:positionV relativeFrom="paragraph">
                  <wp:posOffset>107950</wp:posOffset>
                </wp:positionV>
                <wp:extent cx="6839585" cy="635"/>
                <wp:effectExtent l="0" t="0" r="0" b="8255"/>
                <wp:wrapNone/>
                <wp:docPr id="84525874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95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34EF35" w14:textId="2742D405" w:rsidR="00321C72" w:rsidRPr="001D697A" w:rsidRDefault="00321C72" w:rsidP="001D697A">
                            <w:pPr>
                              <w:pStyle w:val="Legenda"/>
                            </w:pPr>
                            <w:bookmarkStart w:id="8" w:name="_Toc225809388"/>
                            <w:bookmarkStart w:id="9" w:name="_Toc227347948"/>
                            <w:r w:rsidRPr="001D697A">
                              <w:t xml:space="preserve">Figura </w:t>
                            </w:r>
                            <w:r w:rsidRPr="001D697A">
                              <w:fldChar w:fldCharType="begin"/>
                            </w:r>
                            <w:r w:rsidRPr="001D697A">
                              <w:instrText xml:space="preserve"> SEQ Figura \* ARABIC </w:instrText>
                            </w:r>
                            <w:r w:rsidRPr="001D697A">
                              <w:fldChar w:fldCharType="separate"/>
                            </w:r>
                            <w:r w:rsidR="00957F1E" w:rsidRPr="001D697A">
                              <w:t>1</w:t>
                            </w:r>
                            <w:r w:rsidRPr="001D697A">
                              <w:fldChar w:fldCharType="end"/>
                            </w:r>
                            <w:r w:rsidR="001D697A">
                              <w:t>.</w:t>
                            </w:r>
                            <w:r w:rsidRPr="001D697A">
                              <w:t xml:space="preserve"> Inicialização do main.py</w:t>
                            </w:r>
                            <w:bookmarkEnd w:id="8"/>
                            <w:r w:rsidR="001D697A" w:rsidRPr="001D697A">
                              <w:t>. Fonte: Elaborado pelo autor.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D50D63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-53.25pt;margin-top:8.5pt;width:538.55pt;height:.0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" stroked="f">
                <v:textbox style="mso-fit-shape-to-text:t" inset="0,0,0,0">
                  <w:txbxContent>
                    <w:p w14:paraId="1834EF35" w14:textId="2742D405" w:rsidR="00321C72" w:rsidRPr="001D697A" w:rsidRDefault="00321C72" w:rsidP="001D697A">
                      <w:pPr>
                        <w:pStyle w:val="Legenda"/>
                      </w:pPr>
                      <w:bookmarkStart w:id="10" w:name="_Toc225809388"/>
                      <w:bookmarkStart w:id="11" w:name="_Toc227347948"/>
                      <w:r w:rsidRPr="001D697A">
                        <w:t xml:space="preserve">Figura </w:t>
                      </w:r>
                      <w:r w:rsidRPr="001D697A">
                        <w:fldChar w:fldCharType="begin"/>
                      </w:r>
                      <w:r w:rsidRPr="001D697A">
                        <w:instrText xml:space="preserve"> SEQ Figura \* ARABIC </w:instrText>
                      </w:r>
                      <w:r w:rsidRPr="001D697A">
                        <w:fldChar w:fldCharType="separate"/>
                      </w:r>
                      <w:r w:rsidR="00957F1E" w:rsidRPr="001D697A">
                        <w:t>1</w:t>
                      </w:r>
                      <w:r w:rsidRPr="001D697A">
                        <w:fldChar w:fldCharType="end"/>
                      </w:r>
                      <w:r w:rsidR="001D697A">
                        <w:t>.</w:t>
                      </w:r>
                      <w:r w:rsidRPr="001D697A">
                        <w:t xml:space="preserve"> Inicialização do main.py</w:t>
                      </w:r>
                      <w:bookmarkEnd w:id="10"/>
                      <w:r w:rsidR="001D697A" w:rsidRPr="001D697A">
                        <w:t>. Fonte: Elaborado pelo autor.</w:t>
                      </w:r>
                      <w:bookmarkEnd w:id="11"/>
                    </w:p>
                  </w:txbxContent>
                </v:textbox>
              </v:shape>
            </w:pict>
          </mc:Fallback>
        </mc:AlternateContent>
      </w:r>
    </w:p>
    <w:p w14:paraId="7A2C8EBC" w14:textId="2A437F81" w:rsidR="00643E25" w:rsidRDefault="00643E25" w:rsidP="005B7494">
      <w:pPr>
        <w:tabs>
          <w:tab w:val="num" w:pos="720"/>
        </w:tabs>
      </w:pPr>
    </w:p>
    <w:p w14:paraId="0407D5A9" w14:textId="02B73B69" w:rsidR="00643E25" w:rsidRDefault="00643E25" w:rsidP="005B7494">
      <w:pPr>
        <w:tabs>
          <w:tab w:val="num" w:pos="720"/>
        </w:tabs>
      </w:pPr>
    </w:p>
    <w:p w14:paraId="77C004E8" w14:textId="45390F03" w:rsidR="00643E25" w:rsidRDefault="00643E25" w:rsidP="005B7494">
      <w:pPr>
        <w:tabs>
          <w:tab w:val="num" w:pos="720"/>
        </w:tabs>
      </w:pPr>
    </w:p>
    <w:p w14:paraId="58CFAD34" w14:textId="42FB64D9" w:rsidR="00643E25" w:rsidRDefault="00643E25" w:rsidP="005B7494">
      <w:pPr>
        <w:tabs>
          <w:tab w:val="num" w:pos="720"/>
        </w:tabs>
      </w:pPr>
    </w:p>
    <w:p w14:paraId="26013B7E" w14:textId="12E63538" w:rsidR="00643E25" w:rsidRDefault="00643E25" w:rsidP="005B7494">
      <w:pPr>
        <w:tabs>
          <w:tab w:val="num" w:pos="720"/>
        </w:tabs>
      </w:pPr>
    </w:p>
    <w:p w14:paraId="6B1CB272" w14:textId="530BC4CA" w:rsidR="00643E25" w:rsidRDefault="00643E25" w:rsidP="005B7494">
      <w:pPr>
        <w:tabs>
          <w:tab w:val="num" w:pos="720"/>
        </w:tabs>
      </w:pPr>
    </w:p>
    <w:p w14:paraId="7F08B16C" w14:textId="4328A9CC" w:rsidR="00643E25" w:rsidRDefault="00643E25" w:rsidP="005B7494">
      <w:pPr>
        <w:tabs>
          <w:tab w:val="num" w:pos="720"/>
        </w:tabs>
      </w:pPr>
    </w:p>
    <w:p w14:paraId="7EAAE39B" w14:textId="6B65FE6F" w:rsidR="00643E25" w:rsidRDefault="00643E25" w:rsidP="005B7494">
      <w:pPr>
        <w:tabs>
          <w:tab w:val="num" w:pos="720"/>
        </w:tabs>
      </w:pPr>
    </w:p>
    <w:p w14:paraId="4FE88019" w14:textId="646E2A28" w:rsidR="00643E25" w:rsidRDefault="00643E25" w:rsidP="005B7494">
      <w:pPr>
        <w:tabs>
          <w:tab w:val="num" w:pos="720"/>
        </w:tabs>
      </w:pPr>
    </w:p>
    <w:p w14:paraId="48F0FD22" w14:textId="71541BA4" w:rsidR="00643E25" w:rsidRDefault="009F2A5E" w:rsidP="005B7494">
      <w:pPr>
        <w:tabs>
          <w:tab w:val="num" w:pos="7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0FBAED73" wp14:editId="42B55DFC">
                <wp:simplePos x="0" y="0"/>
                <wp:positionH relativeFrom="margin">
                  <wp:align>center</wp:align>
                </wp:positionH>
                <wp:positionV relativeFrom="paragraph">
                  <wp:posOffset>1156997</wp:posOffset>
                </wp:positionV>
                <wp:extent cx="6839585" cy="635"/>
                <wp:effectExtent l="0" t="0" r="0" b="8255"/>
                <wp:wrapNone/>
                <wp:docPr id="20545488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95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7958A8" w14:textId="7B6DC064" w:rsidR="009F2A5E" w:rsidRPr="001D697A" w:rsidRDefault="009F2A5E" w:rsidP="001D697A">
                            <w:pPr>
                              <w:pStyle w:val="Legenda"/>
                            </w:pPr>
                            <w:bookmarkStart w:id="12" w:name="_Toc227347949"/>
                            <w:r w:rsidRPr="001D697A">
                              <w:t xml:space="preserve">Figura </w:t>
                            </w:r>
                            <w:r w:rsidRPr="001D697A">
                              <w:fldChar w:fldCharType="begin"/>
                            </w:r>
                            <w:r w:rsidRPr="001D697A">
                              <w:instrText xml:space="preserve"> SEQ Figura \* ARABIC </w:instrText>
                            </w:r>
                            <w:r w:rsidRPr="001D697A">
                              <w:fldChar w:fldCharType="separate"/>
                            </w:r>
                            <w:r w:rsidR="00957F1E" w:rsidRPr="001D697A">
                              <w:t>2</w:t>
                            </w:r>
                            <w:r w:rsidRPr="001D697A">
                              <w:fldChar w:fldCharType="end"/>
                            </w:r>
                            <w:r w:rsidR="001D697A">
                              <w:t>.</w:t>
                            </w:r>
                            <w:r w:rsidRPr="001D697A">
                              <w:t xml:space="preserve"> </w:t>
                            </w:r>
                            <w:r w:rsidRPr="001D697A">
                              <w:t>Prompt utilizado na requisição</w:t>
                            </w:r>
                            <w:r w:rsidR="001D697A">
                              <w:t>. Fonte: Elaborado pelo autor.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AED73" id="_x0000_s1027" type="#_x0000_t202" style="position:absolute;left:0;text-align:left;margin-left:0;margin-top:91.1pt;width:538.55pt;height:.05pt;z-index:-2516039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" stroked="f">
                <v:textbox style="mso-fit-shape-to-text:t" inset="0,0,0,0">
                  <w:txbxContent>
                    <w:p w14:paraId="6A7958A8" w14:textId="7B6DC064" w:rsidR="009F2A5E" w:rsidRPr="001D697A" w:rsidRDefault="009F2A5E" w:rsidP="001D697A">
                      <w:pPr>
                        <w:pStyle w:val="Legenda"/>
                      </w:pPr>
                      <w:bookmarkStart w:id="13" w:name="_Toc227347949"/>
                      <w:r w:rsidRPr="001D697A">
                        <w:t xml:space="preserve">Figura </w:t>
                      </w:r>
                      <w:r w:rsidRPr="001D697A">
                        <w:fldChar w:fldCharType="begin"/>
                      </w:r>
                      <w:r w:rsidRPr="001D697A">
                        <w:instrText xml:space="preserve"> SEQ Figura \* ARABIC </w:instrText>
                      </w:r>
                      <w:r w:rsidRPr="001D697A">
                        <w:fldChar w:fldCharType="separate"/>
                      </w:r>
                      <w:r w:rsidR="00957F1E" w:rsidRPr="001D697A">
                        <w:t>2</w:t>
                      </w:r>
                      <w:r w:rsidRPr="001D697A">
                        <w:fldChar w:fldCharType="end"/>
                      </w:r>
                      <w:r w:rsidR="001D697A">
                        <w:t>.</w:t>
                      </w:r>
                      <w:r w:rsidRPr="001D697A">
                        <w:t xml:space="preserve"> </w:t>
                      </w:r>
                      <w:r w:rsidRPr="001D697A">
                        <w:t>Prompt utilizado na requisição</w:t>
                      </w:r>
                      <w:r w:rsidR="001D697A">
                        <w:t>. Fonte: Elaborado pelo autor.</w:t>
                      </w:r>
                      <w:bookmarkEnd w:id="13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F696F7" w14:textId="5D8D9411" w:rsidR="005B7494" w:rsidRPr="005B7494" w:rsidRDefault="00D45E87" w:rsidP="005B7494">
      <w:pPr>
        <w:tabs>
          <w:tab w:val="num" w:pos="720"/>
        </w:tabs>
      </w:pPr>
      <w:r>
        <w:lastRenderedPageBreak/>
        <w:t>A</w:t>
      </w:r>
      <w:r>
        <w:t xml:space="preserve"> figura </w:t>
      </w:r>
      <w:r>
        <w:t>2</w:t>
      </w:r>
      <w:r>
        <w:t xml:space="preserve"> mostra o prompt no qual o modelo irá trabalhar</w:t>
      </w:r>
      <w:r w:rsidR="00894042">
        <w:t xml:space="preserve">, seguindo </w:t>
      </w:r>
      <w:r w:rsidR="005B7494" w:rsidRPr="005B7494">
        <w:t xml:space="preserve">uma instrução detalhada para que o modelo </w:t>
      </w:r>
      <w:r w:rsidR="00EC0318">
        <w:t xml:space="preserve">fala a </w:t>
      </w:r>
      <w:r w:rsidR="005B7494" w:rsidRPr="005B7494">
        <w:t>an</w:t>
      </w:r>
      <w:r w:rsidR="00EC0318">
        <w:t>á</w:t>
      </w:r>
      <w:r w:rsidR="005B7494" w:rsidRPr="005B7494">
        <w:t>lise</w:t>
      </w:r>
      <w:r w:rsidR="00EC0318">
        <w:t xml:space="preserve"> de</w:t>
      </w:r>
      <w:r w:rsidR="005B7494" w:rsidRPr="005B7494">
        <w:t xml:space="preserve"> propostas de contratação e determine se representam oportunidades em computação, com foco em</w:t>
      </w:r>
      <w:r w:rsidR="005B7494">
        <w:t xml:space="preserve"> c</w:t>
      </w:r>
      <w:r w:rsidR="005B7494" w:rsidRPr="005B7494">
        <w:t>omputadores</w:t>
      </w:r>
      <w:r w:rsidR="005B7494">
        <w:t>, n</w:t>
      </w:r>
      <w:r w:rsidR="005B7494" w:rsidRPr="005B7494">
        <w:t>otebooks</w:t>
      </w:r>
      <w:r w:rsidR="005B7494">
        <w:t>, s</w:t>
      </w:r>
      <w:r w:rsidR="005B7494" w:rsidRPr="005B7494">
        <w:t>ervidores</w:t>
      </w:r>
      <w:r w:rsidR="005B7494">
        <w:t>, su</w:t>
      </w:r>
      <w:r w:rsidR="005B7494" w:rsidRPr="005B7494">
        <w:t>percomputadores</w:t>
      </w:r>
      <w:r w:rsidR="005B7494">
        <w:t xml:space="preserve"> e i</w:t>
      </w:r>
      <w:r w:rsidR="005B7494" w:rsidRPr="005B7494">
        <w:t>nfraestrutura de TI</w:t>
      </w:r>
      <w:r w:rsidR="005B7494">
        <w:t>.</w:t>
      </w:r>
    </w:p>
    <w:p w14:paraId="79673CA8" w14:textId="7EEEE859" w:rsidR="00D45E87" w:rsidRDefault="009F2A5E" w:rsidP="00D45E87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2E54892E" wp14:editId="12617788">
                <wp:simplePos x="0" y="0"/>
                <wp:positionH relativeFrom="column">
                  <wp:posOffset>-629920</wp:posOffset>
                </wp:positionH>
                <wp:positionV relativeFrom="paragraph">
                  <wp:posOffset>3739515</wp:posOffset>
                </wp:positionV>
                <wp:extent cx="6746875" cy="635"/>
                <wp:effectExtent l="0" t="0" r="0" b="0"/>
                <wp:wrapNone/>
                <wp:docPr id="91084583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6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2C5613" w14:textId="04D6253D" w:rsidR="009F2A5E" w:rsidRPr="001D697A" w:rsidRDefault="009F2A5E" w:rsidP="001D697A">
                            <w:pPr>
                              <w:pStyle w:val="Legenda"/>
                            </w:pPr>
                            <w:bookmarkStart w:id="14" w:name="_Toc227347950"/>
                            <w:r w:rsidRPr="001D697A">
                              <w:t xml:space="preserve">Figura </w:t>
                            </w:r>
                            <w:r w:rsidRPr="001D697A">
                              <w:fldChar w:fldCharType="begin"/>
                            </w:r>
                            <w:r w:rsidRPr="001D697A">
                              <w:instrText xml:space="preserve"> SEQ Figura \* ARABIC </w:instrText>
                            </w:r>
                            <w:r w:rsidRPr="001D697A">
                              <w:fldChar w:fldCharType="separate"/>
                            </w:r>
                            <w:r w:rsidR="00957F1E" w:rsidRPr="001D697A">
                              <w:t>3</w:t>
                            </w:r>
                            <w:r w:rsidRPr="001D697A">
                              <w:fldChar w:fldCharType="end"/>
                            </w:r>
                            <w:r w:rsidR="001D697A">
                              <w:t>.</w:t>
                            </w:r>
                            <w:r w:rsidRPr="001D697A">
                              <w:t xml:space="preserve"> Inicialização do LLM no main.py</w:t>
                            </w:r>
                            <w:r w:rsidR="001D697A">
                              <w:t>. Fonte: Elaborado pelo autor.</w:t>
                            </w:r>
                            <w:bookmarkEnd w:id="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4892E" id="_x0000_s1028" type="#_x0000_t202" style="position:absolute;left:0;text-align:left;margin-left:-49.6pt;margin-top:294.45pt;width:531.25pt;height:.0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p3bGwIAAD8EAAAOAAAAZHJzL2Uyb0RvYy54bWysU8Fu2zAMvQ/YPwi6L06yNS2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" stroked="f">
                <v:textbox style="mso-fit-shape-to-text:t" inset="0,0,0,0">
                  <w:txbxContent>
                    <w:p w14:paraId="4B2C5613" w14:textId="04D6253D" w:rsidR="009F2A5E" w:rsidRPr="001D697A" w:rsidRDefault="009F2A5E" w:rsidP="001D697A">
                      <w:pPr>
                        <w:pStyle w:val="Legenda"/>
                      </w:pPr>
                      <w:bookmarkStart w:id="15" w:name="_Toc227347950"/>
                      <w:r w:rsidRPr="001D697A">
                        <w:t xml:space="preserve">Figura </w:t>
                      </w:r>
                      <w:r w:rsidRPr="001D697A">
                        <w:fldChar w:fldCharType="begin"/>
                      </w:r>
                      <w:r w:rsidRPr="001D697A">
                        <w:instrText xml:space="preserve"> SEQ Figura \* ARABIC </w:instrText>
                      </w:r>
                      <w:r w:rsidRPr="001D697A">
                        <w:fldChar w:fldCharType="separate"/>
                      </w:r>
                      <w:r w:rsidR="00957F1E" w:rsidRPr="001D697A">
                        <w:t>3</w:t>
                      </w:r>
                      <w:r w:rsidRPr="001D697A">
                        <w:fldChar w:fldCharType="end"/>
                      </w:r>
                      <w:r w:rsidR="001D697A">
                        <w:t>.</w:t>
                      </w:r>
                      <w:r w:rsidRPr="001D697A">
                        <w:t xml:space="preserve"> Inicialização do LLM no main.py</w:t>
                      </w:r>
                      <w:r w:rsidR="001D697A">
                        <w:t>. Fonte: Elaborado pelo autor.</w:t>
                      </w:r>
                      <w:bookmarkEnd w:id="15"/>
                    </w:p>
                  </w:txbxContent>
                </v:textbox>
              </v:shape>
            </w:pict>
          </mc:Fallback>
        </mc:AlternateContent>
      </w:r>
      <w:r w:rsidR="00643E25" w:rsidRPr="00FD7E8C">
        <w:rPr>
          <w:noProof/>
        </w:rPr>
        <w:drawing>
          <wp:anchor distT="0" distB="0" distL="114300" distR="114300" simplePos="0" relativeHeight="251703296" behindDoc="1" locked="0" layoutInCell="1" allowOverlap="1" wp14:anchorId="0A1790D1" wp14:editId="7088A1F1">
            <wp:simplePos x="0" y="0"/>
            <wp:positionH relativeFrom="margin">
              <wp:align>center</wp:align>
            </wp:positionH>
            <wp:positionV relativeFrom="paragraph">
              <wp:posOffset>22308</wp:posOffset>
            </wp:positionV>
            <wp:extent cx="6747260" cy="3660570"/>
            <wp:effectExtent l="0" t="0" r="0" b="0"/>
            <wp:wrapNone/>
            <wp:docPr id="17576629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62954" name="Imagem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7260" cy="366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758E66" w14:textId="65942426" w:rsidR="00D45E87" w:rsidRDefault="00D45E87" w:rsidP="00D45E87"/>
    <w:p w14:paraId="665714BA" w14:textId="580DEF87" w:rsidR="00D45E87" w:rsidRDefault="00D45E87" w:rsidP="00D45E87"/>
    <w:p w14:paraId="17381786" w14:textId="6C3E1A4A" w:rsidR="00D45E87" w:rsidRDefault="00D45E87" w:rsidP="00D45E87"/>
    <w:p w14:paraId="20A507B9" w14:textId="3128DB7F" w:rsidR="00D45E87" w:rsidRDefault="00D45E87" w:rsidP="00D45E87"/>
    <w:p w14:paraId="62B44C1C" w14:textId="1A5B6CD6" w:rsidR="00D45E87" w:rsidRDefault="00D45E87" w:rsidP="00BE29C0"/>
    <w:p w14:paraId="49F429C5" w14:textId="7FB66AED" w:rsidR="00D45E87" w:rsidRDefault="00D45E87" w:rsidP="00BE29C0"/>
    <w:p w14:paraId="2E7FD0DA" w14:textId="40DBE151" w:rsidR="00D45E87" w:rsidRDefault="00D45E87" w:rsidP="00BE29C0"/>
    <w:p w14:paraId="46888242" w14:textId="722A08E0" w:rsidR="00D45E87" w:rsidRDefault="00D45E87" w:rsidP="00BE29C0"/>
    <w:p w14:paraId="7A45D75A" w14:textId="65ADF1AB" w:rsidR="00D45E87" w:rsidRDefault="00D45E87" w:rsidP="00BE29C0"/>
    <w:p w14:paraId="68616012" w14:textId="390A2616" w:rsidR="00D45E87" w:rsidRDefault="00D45E87" w:rsidP="00C02DBE">
      <w:pPr>
        <w:ind w:firstLine="0"/>
      </w:pPr>
    </w:p>
    <w:p w14:paraId="4B94A8FF" w14:textId="4A3CFBAA" w:rsidR="005F6DCF" w:rsidRPr="00AB7B2C" w:rsidRDefault="007C4116" w:rsidP="008F08C1">
      <w:r>
        <w:t xml:space="preserve">Na figura </w:t>
      </w:r>
      <w:r w:rsidR="00643E25">
        <w:t>3</w:t>
      </w:r>
      <w:r>
        <w:t xml:space="preserve"> </w:t>
      </w:r>
      <w:r w:rsidR="00643E25">
        <w:t xml:space="preserve">é </w:t>
      </w:r>
      <w:r w:rsidR="00BA7E7A">
        <w:t xml:space="preserve">feita </w:t>
      </w:r>
      <w:r w:rsidR="00BA7E7A">
        <w:t xml:space="preserve">a chamada da função </w:t>
      </w:r>
      <w:proofErr w:type="spellStart"/>
      <w:r w:rsidR="00BA7E7A">
        <w:t>api_</w:t>
      </w:r>
      <w:proofErr w:type="gramStart"/>
      <w:r w:rsidR="00BA7E7A">
        <w:t>get</w:t>
      </w:r>
      <w:proofErr w:type="spellEnd"/>
      <w:r w:rsidR="00BA7E7A">
        <w:t>(</w:t>
      </w:r>
      <w:proofErr w:type="gramEnd"/>
      <w:r w:rsidR="00BA7E7A">
        <w:t xml:space="preserve">) que puxa os dados da API e o </w:t>
      </w:r>
      <w:r w:rsidR="00897815">
        <w:t xml:space="preserve">os </w:t>
      </w:r>
      <w:r w:rsidR="00BA7E7A">
        <w:t>salva</w:t>
      </w:r>
      <w:r w:rsidR="00897815">
        <w:t xml:space="preserve"> em um arquivo JSON cru e um arquivo </w:t>
      </w:r>
      <w:proofErr w:type="spellStart"/>
      <w:r w:rsidR="00897815">
        <w:t>txt</w:t>
      </w:r>
      <w:proofErr w:type="spellEnd"/>
      <w:r w:rsidR="00897815">
        <w:t xml:space="preserve"> </w:t>
      </w:r>
      <w:r w:rsidR="00CD20A3">
        <w:t xml:space="preserve">tratado seguindo o padrão </w:t>
      </w:r>
      <w:proofErr w:type="spellStart"/>
      <w:r w:rsidR="00CD20A3" w:rsidRPr="00CD20A3">
        <w:t>dados_contratacoes</w:t>
      </w:r>
      <w:proofErr w:type="spellEnd"/>
      <w:r w:rsidR="00CD20A3" w:rsidRPr="00CD20A3">
        <w:t xml:space="preserve"> - </w:t>
      </w:r>
      <w:r w:rsidR="00CD20A3">
        <w:t>dia</w:t>
      </w:r>
      <w:r w:rsidR="00CD20A3" w:rsidRPr="00CD20A3">
        <w:t>-</w:t>
      </w:r>
      <w:r w:rsidR="00CD20A3">
        <w:t>mês</w:t>
      </w:r>
      <w:r w:rsidR="00CD20A3" w:rsidRPr="00CD20A3">
        <w:t>-</w:t>
      </w:r>
      <w:r w:rsidR="00CD20A3">
        <w:t xml:space="preserve">ano e </w:t>
      </w:r>
      <w:proofErr w:type="spellStart"/>
      <w:r w:rsidR="00CD20A3" w:rsidRPr="00CD20A3">
        <w:t>fichas_propostas</w:t>
      </w:r>
      <w:proofErr w:type="spellEnd"/>
      <w:r w:rsidR="00CD20A3" w:rsidRPr="00CD20A3">
        <w:t xml:space="preserve"> - </w:t>
      </w:r>
      <w:r w:rsidR="00CD20A3">
        <w:t>dia</w:t>
      </w:r>
      <w:r w:rsidR="00CD20A3" w:rsidRPr="00CD20A3">
        <w:t>-</w:t>
      </w:r>
      <w:r w:rsidR="00CD20A3">
        <w:t>mês</w:t>
      </w:r>
      <w:r w:rsidR="00CD20A3" w:rsidRPr="00CD20A3">
        <w:t>-</w:t>
      </w:r>
      <w:r w:rsidR="00CD20A3">
        <w:t>ano</w:t>
      </w:r>
      <w:r w:rsidR="00CD20A3">
        <w:t xml:space="preserve"> respectivamente.</w:t>
      </w:r>
      <w:r w:rsidR="002428D9">
        <w:t xml:space="preserve"> A variável </w:t>
      </w:r>
      <w:proofErr w:type="spellStart"/>
      <w:r w:rsidR="002428D9">
        <w:t>caminho_saida_ollama_teste</w:t>
      </w:r>
      <w:proofErr w:type="spellEnd"/>
      <w:r w:rsidR="002428D9">
        <w:t xml:space="preserve"> é a responsável p</w:t>
      </w:r>
      <w:r w:rsidR="000F4C14">
        <w:t xml:space="preserve">elo caminho para a resposta do modelo em texto. Em seguida, é </w:t>
      </w:r>
      <w:r>
        <w:t>definido o modelo que será utilizado (gemma3) e feita</w:t>
      </w:r>
      <w:r w:rsidR="000F4C14">
        <w:t xml:space="preserve"> sua</w:t>
      </w:r>
      <w:r>
        <w:t xml:space="preserve"> inicialização utilizando da biblioteca </w:t>
      </w:r>
      <w:proofErr w:type="spellStart"/>
      <w:r>
        <w:t>subprocess</w:t>
      </w:r>
      <w:proofErr w:type="spellEnd"/>
      <w:r>
        <w:t xml:space="preserve"> do </w:t>
      </w:r>
      <w:proofErr w:type="spellStart"/>
      <w:r>
        <w:t>python</w:t>
      </w:r>
      <w:proofErr w:type="spellEnd"/>
      <w:r>
        <w:t>, que permite a execução de programas externos dentro do código, similar ao CMD, com uma checagem se o modelo está baixado (forçando o download em caso negativo) e a criação do cliente.</w:t>
      </w:r>
      <w:r w:rsidR="00CD702C">
        <w:t xml:space="preserve"> Por final, vem uma interface feita com o YASPIN (</w:t>
      </w:r>
      <w:proofErr w:type="spellStart"/>
      <w:r w:rsidR="00CD702C">
        <w:t>Y</w:t>
      </w:r>
      <w:r w:rsidR="00430732" w:rsidRPr="00430732">
        <w:t>et</w:t>
      </w:r>
      <w:proofErr w:type="spellEnd"/>
      <w:r w:rsidR="00430732" w:rsidRPr="00430732">
        <w:t xml:space="preserve"> </w:t>
      </w:r>
      <w:proofErr w:type="spellStart"/>
      <w:r w:rsidR="00430732" w:rsidRPr="00430732">
        <w:t>Another</w:t>
      </w:r>
      <w:proofErr w:type="spellEnd"/>
      <w:r w:rsidR="00430732" w:rsidRPr="00430732">
        <w:t xml:space="preserve"> Terminal </w:t>
      </w:r>
      <w:proofErr w:type="spellStart"/>
      <w:r w:rsidR="00430732" w:rsidRPr="00430732">
        <w:t>Spinner</w:t>
      </w:r>
      <w:proofErr w:type="spellEnd"/>
      <w:r w:rsidR="00430732" w:rsidRPr="00430732">
        <w:t xml:space="preserve"> for Pytho</w:t>
      </w:r>
      <w:r w:rsidR="00430732">
        <w:t>n</w:t>
      </w:r>
      <w:r w:rsidR="00ED1074">
        <w:t xml:space="preserve">) e um loop </w:t>
      </w:r>
      <w:r w:rsidR="00ED1074">
        <w:lastRenderedPageBreak/>
        <w:t>que itera todas as propostas</w:t>
      </w:r>
      <w:r w:rsidR="006219BC">
        <w:t xml:space="preserve"> </w:t>
      </w:r>
      <w:r w:rsidR="00ED1074">
        <w:t>uma a uma</w:t>
      </w:r>
      <w:r w:rsidR="006219BC">
        <w:t xml:space="preserve"> </w:t>
      </w:r>
      <w:r w:rsidR="00897269">
        <w:t>e</w:t>
      </w:r>
      <w:r w:rsidR="006219BC">
        <w:t xml:space="preserve"> </w:t>
      </w:r>
      <w:r w:rsidR="00897269">
        <w:t>as envia</w:t>
      </w:r>
      <w:r w:rsidR="006219BC">
        <w:t xml:space="preserve"> para o </w:t>
      </w:r>
      <w:r w:rsidR="00897269">
        <w:t>modelo LLM</w:t>
      </w:r>
      <w:r w:rsidR="006219BC">
        <w:t xml:space="preserve"> analisar usando o prompt da figura 3</w:t>
      </w:r>
      <w:r w:rsidR="00086628">
        <w:t xml:space="preserve"> e salvando cada uma na medida que é retornada.</w:t>
      </w:r>
    </w:p>
    <w:p w14:paraId="4450CA68" w14:textId="2C2213BF" w:rsidR="00F87F6C" w:rsidRDefault="008675AE" w:rsidP="00D21CB8">
      <w:r w:rsidRPr="007E270C">
        <w:rPr>
          <w:noProof/>
        </w:rPr>
        <w:drawing>
          <wp:anchor distT="0" distB="0" distL="114300" distR="114300" simplePos="0" relativeHeight="251667456" behindDoc="1" locked="0" layoutInCell="1" allowOverlap="1" wp14:anchorId="098B7D96" wp14:editId="362F8213">
            <wp:simplePos x="0" y="0"/>
            <wp:positionH relativeFrom="column">
              <wp:posOffset>864241</wp:posOffset>
            </wp:positionH>
            <wp:positionV relativeFrom="paragraph">
              <wp:posOffset>603526</wp:posOffset>
            </wp:positionV>
            <wp:extent cx="3767940" cy="4569408"/>
            <wp:effectExtent l="0" t="0" r="4445" b="3175"/>
            <wp:wrapNone/>
            <wp:docPr id="357620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20505" name="Imagem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7940" cy="4569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FBC">
        <w:t xml:space="preserve">O arquivo functions.py </w:t>
      </w:r>
      <w:r w:rsidR="007468D1" w:rsidRPr="007468D1">
        <w:t xml:space="preserve">inicia </w:t>
      </w:r>
      <w:r w:rsidR="00F87F6C">
        <w:t xml:space="preserve">de forma similar, com seus </w:t>
      </w:r>
      <w:proofErr w:type="spellStart"/>
      <w:r w:rsidR="00F87F6C">
        <w:t>imports</w:t>
      </w:r>
      <w:proofErr w:type="spellEnd"/>
      <w:r w:rsidR="00F87F6C">
        <w:t xml:space="preserve"> </w:t>
      </w:r>
      <w:r w:rsidR="006D14D5">
        <w:t xml:space="preserve">básicos </w:t>
      </w:r>
      <w:r w:rsidR="00F87F6C">
        <w:t>e inicialização de diretório</w:t>
      </w:r>
      <w:r w:rsidR="003F7D9D">
        <w:t xml:space="preserve"> (Figura 4)</w:t>
      </w:r>
      <w:r w:rsidR="006D14D5">
        <w:t>.</w:t>
      </w:r>
    </w:p>
    <w:p w14:paraId="0F5E513B" w14:textId="450DAAFA" w:rsidR="006D14D5" w:rsidRDefault="006D14D5" w:rsidP="00D21CB8"/>
    <w:p w14:paraId="48FA190E" w14:textId="4BF42C63" w:rsidR="006D14D5" w:rsidRDefault="006D14D5" w:rsidP="00D21CB8"/>
    <w:p w14:paraId="3E826A99" w14:textId="77777777" w:rsidR="006D14D5" w:rsidRDefault="006D14D5" w:rsidP="00D21CB8"/>
    <w:p w14:paraId="3A2DBBD2" w14:textId="77777777" w:rsidR="006D14D5" w:rsidRDefault="006D14D5" w:rsidP="00D21CB8"/>
    <w:p w14:paraId="7FD77974" w14:textId="77777777" w:rsidR="003F7D9D" w:rsidRDefault="003F7D9D" w:rsidP="00D21CB8"/>
    <w:p w14:paraId="32BCC218" w14:textId="77777777" w:rsidR="003F7D9D" w:rsidRDefault="003F7D9D" w:rsidP="00D21CB8"/>
    <w:p w14:paraId="4F0EABC9" w14:textId="77777777" w:rsidR="003F7D9D" w:rsidRDefault="003F7D9D" w:rsidP="00D21CB8"/>
    <w:p w14:paraId="6538E84A" w14:textId="77777777" w:rsidR="003F7D9D" w:rsidRDefault="003F7D9D" w:rsidP="00D21CB8"/>
    <w:p w14:paraId="2A3A05F4" w14:textId="77777777" w:rsidR="003F7D9D" w:rsidRDefault="003F7D9D" w:rsidP="00D21CB8"/>
    <w:p w14:paraId="020F7A88" w14:textId="77777777" w:rsidR="006D14D5" w:rsidRDefault="006D14D5" w:rsidP="00D21CB8"/>
    <w:p w14:paraId="6D5BA0B1" w14:textId="77777777" w:rsidR="006D14D5" w:rsidRDefault="006D14D5" w:rsidP="00D21CB8"/>
    <w:p w14:paraId="3617AFB7" w14:textId="325C542A" w:rsidR="006D14D5" w:rsidRDefault="001D697A" w:rsidP="00D21CB8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43A24CBF" wp14:editId="340A6AA4">
                <wp:simplePos x="0" y="0"/>
                <wp:positionH relativeFrom="margin">
                  <wp:posOffset>604311</wp:posOffset>
                </wp:positionH>
                <wp:positionV relativeFrom="paragraph">
                  <wp:posOffset>288470</wp:posOffset>
                </wp:positionV>
                <wp:extent cx="4271352" cy="635"/>
                <wp:effectExtent l="0" t="0" r="0" b="0"/>
                <wp:wrapNone/>
                <wp:docPr id="131390386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1352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FFA09C" w14:textId="7227ADBD" w:rsidR="009F2A5E" w:rsidRPr="001D697A" w:rsidRDefault="009F2A5E" w:rsidP="001D697A">
                            <w:pPr>
                              <w:pStyle w:val="Legenda"/>
                            </w:pPr>
                            <w:bookmarkStart w:id="16" w:name="_Toc227347951"/>
                            <w:r w:rsidRPr="001D697A">
                              <w:t xml:space="preserve">Figura </w:t>
                            </w:r>
                            <w:r w:rsidRPr="001D697A">
                              <w:fldChar w:fldCharType="begin"/>
                            </w:r>
                            <w:r w:rsidRPr="001D697A">
                              <w:instrText xml:space="preserve"> SEQ Figura \* ARABIC </w:instrText>
                            </w:r>
                            <w:r w:rsidRPr="001D697A">
                              <w:fldChar w:fldCharType="separate"/>
                            </w:r>
                            <w:r w:rsidR="00957F1E" w:rsidRPr="001D697A">
                              <w:t>4</w:t>
                            </w:r>
                            <w:r w:rsidRPr="001D697A">
                              <w:fldChar w:fldCharType="end"/>
                            </w:r>
                            <w:r w:rsidR="001D697A" w:rsidRPr="001D697A">
                              <w:t>.</w:t>
                            </w:r>
                            <w:r w:rsidRPr="001D697A">
                              <w:t xml:space="preserve"> Inicialização do functions.py</w:t>
                            </w:r>
                            <w:r w:rsidR="001D697A" w:rsidRPr="001D697A">
                              <w:t>. Fonte: Elaborado pelo autor.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A24CBF" id="_x0000_s1029" type="#_x0000_t202" style="position:absolute;left:0;text-align:left;margin-left:47.6pt;margin-top:22.7pt;width:336.35pt;height:.05pt;z-index:-2515998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" stroked="f">
                <v:textbox style="mso-fit-shape-to-text:t" inset="0,0,0,0">
                  <w:txbxContent>
                    <w:p w14:paraId="5DFFA09C" w14:textId="7227ADBD" w:rsidR="009F2A5E" w:rsidRPr="001D697A" w:rsidRDefault="009F2A5E" w:rsidP="001D697A">
                      <w:pPr>
                        <w:pStyle w:val="Legenda"/>
                      </w:pPr>
                      <w:bookmarkStart w:id="17" w:name="_Toc227347951"/>
                      <w:r w:rsidRPr="001D697A">
                        <w:t xml:space="preserve">Figura </w:t>
                      </w:r>
                      <w:r w:rsidRPr="001D697A">
                        <w:fldChar w:fldCharType="begin"/>
                      </w:r>
                      <w:r w:rsidRPr="001D697A">
                        <w:instrText xml:space="preserve"> SEQ Figura \* ARABIC </w:instrText>
                      </w:r>
                      <w:r w:rsidRPr="001D697A">
                        <w:fldChar w:fldCharType="separate"/>
                      </w:r>
                      <w:r w:rsidR="00957F1E" w:rsidRPr="001D697A">
                        <w:t>4</w:t>
                      </w:r>
                      <w:r w:rsidRPr="001D697A">
                        <w:fldChar w:fldCharType="end"/>
                      </w:r>
                      <w:r w:rsidR="001D697A" w:rsidRPr="001D697A">
                        <w:t>.</w:t>
                      </w:r>
                      <w:r w:rsidRPr="001D697A">
                        <w:t xml:space="preserve"> Inicialização do functions.py</w:t>
                      </w:r>
                      <w:r w:rsidR="001D697A" w:rsidRPr="001D697A">
                        <w:t>. Fonte: Elaborado pelo autor.</w:t>
                      </w:r>
                      <w:bookmarkEnd w:id="17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88FB28" w14:textId="77777777" w:rsidR="00F87F6C" w:rsidRDefault="00F87F6C" w:rsidP="00D21CB8"/>
    <w:p w14:paraId="411B6F6B" w14:textId="01889C99" w:rsidR="00BD595A" w:rsidRPr="001D13B9" w:rsidRDefault="00BD595A" w:rsidP="00D21CB8">
      <w:r>
        <w:t>Ainda na figura 4, é possível ver</w:t>
      </w:r>
      <w:r w:rsidR="009136C4">
        <w:t xml:space="preserve"> a inicialização de </w:t>
      </w:r>
      <w:r w:rsidR="00E618AD">
        <w:t>três</w:t>
      </w:r>
      <w:r w:rsidR="009136C4">
        <w:t xml:space="preserve"> </w:t>
      </w:r>
      <w:proofErr w:type="spellStart"/>
      <w:r w:rsidR="009136C4">
        <w:t>strings</w:t>
      </w:r>
      <w:proofErr w:type="spellEnd"/>
      <w:r w:rsidR="009136C4">
        <w:t xml:space="preserve">, </w:t>
      </w:r>
      <w:r w:rsidR="00F22D2E">
        <w:t xml:space="preserve">a </w:t>
      </w:r>
      <w:proofErr w:type="spellStart"/>
      <w:r w:rsidR="00F22D2E">
        <w:t>string</w:t>
      </w:r>
      <w:proofErr w:type="spellEnd"/>
      <w:r w:rsidR="00F22D2E">
        <w:t xml:space="preserve"> </w:t>
      </w:r>
      <w:r w:rsidR="00761275">
        <w:t>“</w:t>
      </w:r>
      <w:r w:rsidR="00F22D2E">
        <w:t>hoje</w:t>
      </w:r>
      <w:r w:rsidR="00761275">
        <w:t>”</w:t>
      </w:r>
      <w:r w:rsidR="00F22D2E">
        <w:t xml:space="preserve"> que recebe a data do dia, a </w:t>
      </w:r>
      <w:proofErr w:type="spellStart"/>
      <w:r w:rsidR="00F22D2E">
        <w:t>string</w:t>
      </w:r>
      <w:proofErr w:type="spellEnd"/>
      <w:r w:rsidR="00F22D2E">
        <w:t xml:space="preserve"> </w:t>
      </w:r>
      <w:r w:rsidR="00761275">
        <w:t>“</w:t>
      </w:r>
      <w:proofErr w:type="spellStart"/>
      <w:r w:rsidR="009136C4">
        <w:t>hoje_string</w:t>
      </w:r>
      <w:proofErr w:type="spellEnd"/>
      <w:r w:rsidR="00761275">
        <w:t>”</w:t>
      </w:r>
      <w:r w:rsidR="009136C4">
        <w:t xml:space="preserve"> que </w:t>
      </w:r>
      <w:r w:rsidR="00F22D2E">
        <w:t xml:space="preserve">recebe e formata </w:t>
      </w:r>
      <w:r w:rsidR="009136C4">
        <w:t xml:space="preserve">a data </w:t>
      </w:r>
      <w:r w:rsidR="00761275">
        <w:t xml:space="preserve">“hoje” </w:t>
      </w:r>
      <w:r w:rsidR="009136C4">
        <w:t>em formato AAAAMMDD que será utilizado na requisição e</w:t>
      </w:r>
      <w:r w:rsidR="00761275">
        <w:t xml:space="preserve"> a </w:t>
      </w:r>
      <w:proofErr w:type="spellStart"/>
      <w:r w:rsidR="00761275">
        <w:t>string</w:t>
      </w:r>
      <w:proofErr w:type="spellEnd"/>
      <w:r w:rsidR="005A7FB9">
        <w:t xml:space="preserve"> </w:t>
      </w:r>
      <w:r w:rsidR="00761275">
        <w:t>“</w:t>
      </w:r>
      <w:proofErr w:type="spellStart"/>
      <w:r w:rsidR="005A7FB9">
        <w:t>hoje_string_arq</w:t>
      </w:r>
      <w:proofErr w:type="spellEnd"/>
      <w:r w:rsidR="00761275">
        <w:t>”</w:t>
      </w:r>
      <w:r w:rsidR="005A7FB9">
        <w:t xml:space="preserve"> em formato DD</w:t>
      </w:r>
      <w:r w:rsidR="001D13B9">
        <w:t>-</w:t>
      </w:r>
      <w:r w:rsidR="005A7FB9">
        <w:t>MM</w:t>
      </w:r>
      <w:r w:rsidR="001D13B9">
        <w:t>-</w:t>
      </w:r>
      <w:r w:rsidR="005A7FB9">
        <w:t>AAAA para organização dos arquivos.</w:t>
      </w:r>
    </w:p>
    <w:p w14:paraId="2A3D2BDB" w14:textId="77777777" w:rsidR="00102DE7" w:rsidRDefault="00102DE7" w:rsidP="00D21CB8"/>
    <w:p w14:paraId="52C7EB06" w14:textId="68771876" w:rsidR="0001108E" w:rsidRDefault="00130AAC" w:rsidP="00D21CB8">
      <w:r w:rsidRPr="001A36D3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6E7DC58D" wp14:editId="3BF259BC">
            <wp:simplePos x="0" y="0"/>
            <wp:positionH relativeFrom="margin">
              <wp:align>center</wp:align>
            </wp:positionH>
            <wp:positionV relativeFrom="paragraph">
              <wp:posOffset>1900169</wp:posOffset>
            </wp:positionV>
            <wp:extent cx="4587379" cy="5479917"/>
            <wp:effectExtent l="0" t="0" r="3810" b="6985"/>
            <wp:wrapNone/>
            <wp:docPr id="2014334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34527" name="Imagem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379" cy="5479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5B82">
        <w:t>D</w:t>
      </w:r>
      <w:r w:rsidR="00102DE7">
        <w:t xml:space="preserve">as figuras 5 </w:t>
      </w:r>
      <w:r w:rsidR="00795B82">
        <w:t>a</w:t>
      </w:r>
      <w:r w:rsidR="00102DE7">
        <w:t xml:space="preserve"> </w:t>
      </w:r>
      <w:r w:rsidR="009F2A5E">
        <w:t>8</w:t>
      </w:r>
      <w:r w:rsidR="00102DE7">
        <w:t xml:space="preserve"> é </w:t>
      </w:r>
      <w:r w:rsidR="00126693">
        <w:t xml:space="preserve">exposta a função de acesso e coleta do programa, essa função chamada </w:t>
      </w:r>
      <w:proofErr w:type="spellStart"/>
      <w:r w:rsidR="00126693">
        <w:t>api</w:t>
      </w:r>
      <w:r w:rsidR="00795B82">
        <w:t>_</w:t>
      </w:r>
      <w:proofErr w:type="gramStart"/>
      <w:r w:rsidR="00795B82">
        <w:t>get</w:t>
      </w:r>
      <w:proofErr w:type="spellEnd"/>
      <w:r w:rsidR="00126693">
        <w:t>(</w:t>
      </w:r>
      <w:proofErr w:type="gramEnd"/>
      <w:r w:rsidR="00126693">
        <w:t>)</w:t>
      </w:r>
      <w:r w:rsidR="00DB5D85">
        <w:t xml:space="preserve"> define </w:t>
      </w:r>
      <w:r w:rsidR="005A130B">
        <w:t xml:space="preserve">os parâmetros </w:t>
      </w:r>
      <w:r w:rsidR="00DB5D85">
        <w:t xml:space="preserve">para requisição </w:t>
      </w:r>
      <w:r w:rsidR="005A130B">
        <w:t>da consulta</w:t>
      </w:r>
      <w:r w:rsidR="00DB5D85">
        <w:t>, como</w:t>
      </w:r>
      <w:r w:rsidR="005A130B">
        <w:t xml:space="preserve"> a API do PNCP</w:t>
      </w:r>
      <w:r w:rsidR="00DB5D85">
        <w:t xml:space="preserve"> que será utilizada</w:t>
      </w:r>
      <w:r w:rsidR="00680765">
        <w:t>, assim como outros que facilitam a coleta</w:t>
      </w:r>
      <w:r w:rsidR="003F0F96">
        <w:t xml:space="preserve"> como o máximo de tentativas até dar erro e o </w:t>
      </w:r>
      <w:r w:rsidR="00512988">
        <w:t>fator de aumento para o tempo entre tentativas</w:t>
      </w:r>
      <w:r w:rsidR="00680765">
        <w:t>. A função também é responsável pelo tratamento de poss</w:t>
      </w:r>
      <w:r w:rsidR="005D0CB0">
        <w:t>íveis e</w:t>
      </w:r>
      <w:r w:rsidR="00680765">
        <w:t>rros</w:t>
      </w:r>
      <w:r w:rsidR="005D0CB0">
        <w:t xml:space="preserve"> de acesso </w:t>
      </w:r>
      <w:r w:rsidR="0001108E">
        <w:t>e</w:t>
      </w:r>
      <w:r w:rsidR="005D0CB0">
        <w:t xml:space="preserve"> por salvar os dados em </w:t>
      </w:r>
      <w:r w:rsidR="00BE48FD">
        <w:t>no arquivo JSON utilizado</w:t>
      </w:r>
      <w:r w:rsidR="00AF0C9C">
        <w:t xml:space="preserve"> para o programa como um todo</w:t>
      </w:r>
      <w:r>
        <w:t xml:space="preserve"> e no arquivo TXT para melhor leitura</w:t>
      </w:r>
      <w:r w:rsidR="00AF0C9C">
        <w:t>.</w:t>
      </w:r>
    </w:p>
    <w:p w14:paraId="7070F0C6" w14:textId="34A13B81" w:rsidR="008A6D8A" w:rsidRDefault="008A6D8A" w:rsidP="00D21CB8"/>
    <w:p w14:paraId="06EBADA4" w14:textId="1066C7B5" w:rsidR="008A6D8A" w:rsidRDefault="008A6D8A" w:rsidP="00D21CB8"/>
    <w:p w14:paraId="7F4C7D3F" w14:textId="3F101EB7" w:rsidR="008A6D8A" w:rsidRDefault="008A6D8A" w:rsidP="00D21CB8"/>
    <w:p w14:paraId="7756FF06" w14:textId="2E2013A7" w:rsidR="008A6D8A" w:rsidRDefault="008A6D8A" w:rsidP="00D21CB8"/>
    <w:p w14:paraId="2E925E47" w14:textId="4C9028D3" w:rsidR="008A6D8A" w:rsidRDefault="008A6D8A" w:rsidP="00D21CB8"/>
    <w:p w14:paraId="2F290B12" w14:textId="3C73CC3A" w:rsidR="008A6D8A" w:rsidRDefault="008A6D8A" w:rsidP="00D21CB8"/>
    <w:p w14:paraId="47214293" w14:textId="77777777" w:rsidR="008A6D8A" w:rsidRDefault="008A6D8A" w:rsidP="00D21CB8"/>
    <w:p w14:paraId="4A0FBEE9" w14:textId="77777777" w:rsidR="008A6D8A" w:rsidRDefault="008A6D8A" w:rsidP="00D21CB8"/>
    <w:p w14:paraId="18F4B714" w14:textId="77777777" w:rsidR="008A6D8A" w:rsidRDefault="008A6D8A" w:rsidP="00D21CB8"/>
    <w:p w14:paraId="10064985" w14:textId="77777777" w:rsidR="008A6D8A" w:rsidRDefault="008A6D8A" w:rsidP="00D21CB8"/>
    <w:p w14:paraId="7CBD570E" w14:textId="1D0A9F23" w:rsidR="008A6D8A" w:rsidRDefault="008A6D8A" w:rsidP="00D21CB8"/>
    <w:p w14:paraId="6B4F9282" w14:textId="3E58CB3F" w:rsidR="0001108E" w:rsidRDefault="0001108E" w:rsidP="00D21CB8"/>
    <w:p w14:paraId="31E37329" w14:textId="33BE1B7B" w:rsidR="0001108E" w:rsidRDefault="0001108E" w:rsidP="00D21CB8"/>
    <w:p w14:paraId="266DB869" w14:textId="587A6349" w:rsidR="0001108E" w:rsidRDefault="00130AAC" w:rsidP="00D21CB8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7234B514" wp14:editId="6A3FC733">
                <wp:simplePos x="0" y="0"/>
                <wp:positionH relativeFrom="margin">
                  <wp:align>center</wp:align>
                </wp:positionH>
                <wp:positionV relativeFrom="paragraph">
                  <wp:posOffset>375285</wp:posOffset>
                </wp:positionV>
                <wp:extent cx="4587240" cy="635"/>
                <wp:effectExtent l="0" t="0" r="3810" b="8255"/>
                <wp:wrapNone/>
                <wp:docPr id="115535243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7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6604CA" w14:textId="7DEBAD58" w:rsidR="009F2A5E" w:rsidRPr="001D697A" w:rsidRDefault="009F2A5E" w:rsidP="001D697A">
                            <w:pPr>
                              <w:pStyle w:val="Legenda"/>
                            </w:pPr>
                            <w:bookmarkStart w:id="18" w:name="_Toc227347952"/>
                            <w:r w:rsidRPr="001D697A">
                              <w:t xml:space="preserve">Figura </w:t>
                            </w:r>
                            <w:r w:rsidRPr="001D697A">
                              <w:fldChar w:fldCharType="begin"/>
                            </w:r>
                            <w:r w:rsidRPr="001D697A">
                              <w:instrText xml:space="preserve"> SEQ Figura \* ARABIC </w:instrText>
                            </w:r>
                            <w:r w:rsidRPr="001D697A">
                              <w:fldChar w:fldCharType="separate"/>
                            </w:r>
                            <w:r w:rsidR="00957F1E" w:rsidRPr="001D697A">
                              <w:t>5</w:t>
                            </w:r>
                            <w:r w:rsidRPr="001D697A">
                              <w:fldChar w:fldCharType="end"/>
                            </w:r>
                            <w:r w:rsidR="001D697A" w:rsidRPr="001D697A">
                              <w:t>.</w:t>
                            </w:r>
                            <w:r w:rsidRPr="001D697A">
                              <w:t xml:space="preserve"> Função </w:t>
                            </w:r>
                            <w:proofErr w:type="spellStart"/>
                            <w:r w:rsidRPr="001D697A">
                              <w:t>acessar_</w:t>
                            </w:r>
                            <w:proofErr w:type="gramStart"/>
                            <w:r w:rsidRPr="001D697A">
                              <w:t>api</w:t>
                            </w:r>
                            <w:proofErr w:type="spellEnd"/>
                            <w:r w:rsidRPr="001D697A">
                              <w:t>(</w:t>
                            </w:r>
                            <w:proofErr w:type="gramEnd"/>
                            <w:r w:rsidRPr="001D697A">
                              <w:t>) parte 1</w:t>
                            </w:r>
                            <w:r w:rsidR="001D697A" w:rsidRPr="001D697A">
                              <w:t>. Fonte: Elaborado pelo autor.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4B514" id="_x0000_s1030" type="#_x0000_t202" style="position:absolute;left:0;text-align:left;margin-left:0;margin-top:29.55pt;width:361.2pt;height:.05pt;z-index:-2515978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" stroked="f">
                <v:textbox style="mso-fit-shape-to-text:t" inset="0,0,0,0">
                  <w:txbxContent>
                    <w:p w14:paraId="7E6604CA" w14:textId="7DEBAD58" w:rsidR="009F2A5E" w:rsidRPr="001D697A" w:rsidRDefault="009F2A5E" w:rsidP="001D697A">
                      <w:pPr>
                        <w:pStyle w:val="Legenda"/>
                      </w:pPr>
                      <w:bookmarkStart w:id="19" w:name="_Toc227347952"/>
                      <w:r w:rsidRPr="001D697A">
                        <w:t xml:space="preserve">Figura </w:t>
                      </w:r>
                      <w:r w:rsidRPr="001D697A">
                        <w:fldChar w:fldCharType="begin"/>
                      </w:r>
                      <w:r w:rsidRPr="001D697A">
                        <w:instrText xml:space="preserve"> SEQ Figura \* ARABIC </w:instrText>
                      </w:r>
                      <w:r w:rsidRPr="001D697A">
                        <w:fldChar w:fldCharType="separate"/>
                      </w:r>
                      <w:r w:rsidR="00957F1E" w:rsidRPr="001D697A">
                        <w:t>5</w:t>
                      </w:r>
                      <w:r w:rsidRPr="001D697A">
                        <w:fldChar w:fldCharType="end"/>
                      </w:r>
                      <w:r w:rsidR="001D697A" w:rsidRPr="001D697A">
                        <w:t>.</w:t>
                      </w:r>
                      <w:r w:rsidRPr="001D697A">
                        <w:t xml:space="preserve"> Função </w:t>
                      </w:r>
                      <w:proofErr w:type="spellStart"/>
                      <w:r w:rsidRPr="001D697A">
                        <w:t>acessar_</w:t>
                      </w:r>
                      <w:proofErr w:type="gramStart"/>
                      <w:r w:rsidRPr="001D697A">
                        <w:t>api</w:t>
                      </w:r>
                      <w:proofErr w:type="spellEnd"/>
                      <w:r w:rsidRPr="001D697A">
                        <w:t>(</w:t>
                      </w:r>
                      <w:proofErr w:type="gramEnd"/>
                      <w:r w:rsidRPr="001D697A">
                        <w:t>) parte 1</w:t>
                      </w:r>
                      <w:r w:rsidR="001D697A" w:rsidRPr="001D697A">
                        <w:t>. Fonte: Elaborado pelo autor.</w:t>
                      </w:r>
                      <w:bookmarkEnd w:id="19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B8F958" w14:textId="5EF4A2EB" w:rsidR="0001108E" w:rsidRDefault="0001108E" w:rsidP="00D21CB8"/>
    <w:p w14:paraId="4E346364" w14:textId="3513BA23" w:rsidR="008A6D8A" w:rsidRDefault="008A6D8A" w:rsidP="00D21CB8"/>
    <w:p w14:paraId="2B7A53D2" w14:textId="4C50F2AB" w:rsidR="008A6D8A" w:rsidRDefault="008A6D8A" w:rsidP="00D21CB8"/>
    <w:p w14:paraId="2D75551B" w14:textId="7E15EBEB" w:rsidR="00EA2DD0" w:rsidRDefault="009F2A5E" w:rsidP="00D21CB8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2A0893BA" wp14:editId="5138B9E4">
                <wp:simplePos x="0" y="0"/>
                <wp:positionH relativeFrom="column">
                  <wp:posOffset>85090</wp:posOffset>
                </wp:positionH>
                <wp:positionV relativeFrom="paragraph">
                  <wp:posOffset>7465060</wp:posOffset>
                </wp:positionV>
                <wp:extent cx="5315585" cy="635"/>
                <wp:effectExtent l="0" t="0" r="0" b="0"/>
                <wp:wrapNone/>
                <wp:docPr id="84614906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55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375071" w14:textId="540CF92B" w:rsidR="009F2A5E" w:rsidRPr="001D697A" w:rsidRDefault="009F2A5E" w:rsidP="001D697A">
                            <w:pPr>
                              <w:pStyle w:val="Legenda"/>
                            </w:pPr>
                            <w:bookmarkStart w:id="20" w:name="_Toc227347953"/>
                            <w:r w:rsidRPr="001D697A">
                              <w:t xml:space="preserve">Figura </w:t>
                            </w:r>
                            <w:r w:rsidRPr="001D697A">
                              <w:fldChar w:fldCharType="begin"/>
                            </w:r>
                            <w:r w:rsidRPr="001D697A">
                              <w:instrText xml:space="preserve"> SEQ Figura \* ARABIC </w:instrText>
                            </w:r>
                            <w:r w:rsidRPr="001D697A">
                              <w:fldChar w:fldCharType="separate"/>
                            </w:r>
                            <w:r w:rsidR="00957F1E" w:rsidRPr="001D697A">
                              <w:t>6</w:t>
                            </w:r>
                            <w:r w:rsidRPr="001D697A">
                              <w:fldChar w:fldCharType="end"/>
                            </w:r>
                            <w:r w:rsidR="001D697A" w:rsidRPr="001D697A">
                              <w:t>.</w:t>
                            </w:r>
                            <w:r w:rsidRPr="001D697A">
                              <w:t xml:space="preserve"> Função </w:t>
                            </w:r>
                            <w:proofErr w:type="spellStart"/>
                            <w:r w:rsidRPr="001D697A">
                              <w:t>acessar_</w:t>
                            </w:r>
                            <w:proofErr w:type="gramStart"/>
                            <w:r w:rsidRPr="001D697A">
                              <w:t>api</w:t>
                            </w:r>
                            <w:proofErr w:type="spellEnd"/>
                            <w:r w:rsidRPr="001D697A">
                              <w:t>(</w:t>
                            </w:r>
                            <w:proofErr w:type="gramEnd"/>
                            <w:r w:rsidRPr="001D697A">
                              <w:t>) parte 2</w:t>
                            </w:r>
                            <w:r w:rsidR="001D697A" w:rsidRPr="001D697A">
                              <w:t>. Fonte: Elaborado pelo autor.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893BA" id="_x0000_s1031" type="#_x0000_t202" style="position:absolute;left:0;text-align:left;margin-left:6.7pt;margin-top:587.8pt;width:418.55pt;height:.0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" stroked="f">
                <v:textbox style="mso-fit-shape-to-text:t" inset="0,0,0,0">
                  <w:txbxContent>
                    <w:p w14:paraId="6D375071" w14:textId="540CF92B" w:rsidR="009F2A5E" w:rsidRPr="001D697A" w:rsidRDefault="009F2A5E" w:rsidP="001D697A">
                      <w:pPr>
                        <w:pStyle w:val="Legenda"/>
                      </w:pPr>
                      <w:bookmarkStart w:id="21" w:name="_Toc227347953"/>
                      <w:r w:rsidRPr="001D697A">
                        <w:t xml:space="preserve">Figura </w:t>
                      </w:r>
                      <w:r w:rsidRPr="001D697A">
                        <w:fldChar w:fldCharType="begin"/>
                      </w:r>
                      <w:r w:rsidRPr="001D697A">
                        <w:instrText xml:space="preserve"> SEQ Figura \* ARABIC </w:instrText>
                      </w:r>
                      <w:r w:rsidRPr="001D697A">
                        <w:fldChar w:fldCharType="separate"/>
                      </w:r>
                      <w:r w:rsidR="00957F1E" w:rsidRPr="001D697A">
                        <w:t>6</w:t>
                      </w:r>
                      <w:r w:rsidRPr="001D697A">
                        <w:fldChar w:fldCharType="end"/>
                      </w:r>
                      <w:r w:rsidR="001D697A" w:rsidRPr="001D697A">
                        <w:t>.</w:t>
                      </w:r>
                      <w:r w:rsidRPr="001D697A">
                        <w:t xml:space="preserve"> Função </w:t>
                      </w:r>
                      <w:proofErr w:type="spellStart"/>
                      <w:r w:rsidRPr="001D697A">
                        <w:t>acessar_</w:t>
                      </w:r>
                      <w:proofErr w:type="gramStart"/>
                      <w:r w:rsidRPr="001D697A">
                        <w:t>api</w:t>
                      </w:r>
                      <w:proofErr w:type="spellEnd"/>
                      <w:r w:rsidRPr="001D697A">
                        <w:t>(</w:t>
                      </w:r>
                      <w:proofErr w:type="gramEnd"/>
                      <w:r w:rsidRPr="001D697A">
                        <w:t>) parte 2</w:t>
                      </w:r>
                      <w:r w:rsidR="001D697A" w:rsidRPr="001D697A">
                        <w:t>. Fonte: Elaborado pelo autor.</w:t>
                      </w:r>
                      <w:bookmarkEnd w:id="21"/>
                    </w:p>
                  </w:txbxContent>
                </v:textbox>
              </v:shape>
            </w:pict>
          </mc:Fallback>
        </mc:AlternateContent>
      </w:r>
      <w:r w:rsidR="0068594F" w:rsidRPr="008A6D8A">
        <w:rPr>
          <w:noProof/>
        </w:rPr>
        <w:drawing>
          <wp:anchor distT="0" distB="0" distL="114300" distR="114300" simplePos="0" relativeHeight="251671552" behindDoc="1" locked="0" layoutInCell="1" allowOverlap="1" wp14:anchorId="53257808" wp14:editId="411F4960">
            <wp:simplePos x="0" y="0"/>
            <wp:positionH relativeFrom="margin">
              <wp:align>center</wp:align>
            </wp:positionH>
            <wp:positionV relativeFrom="paragraph">
              <wp:posOffset>-294640</wp:posOffset>
            </wp:positionV>
            <wp:extent cx="5315585" cy="7702550"/>
            <wp:effectExtent l="0" t="0" r="0" b="0"/>
            <wp:wrapNone/>
            <wp:docPr id="15998925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92517" name="Imagem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770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414263" w14:textId="095B4029" w:rsidR="008A6D8A" w:rsidRDefault="008A6D8A" w:rsidP="00D21CB8"/>
    <w:p w14:paraId="5AAF4F8F" w14:textId="77777777" w:rsidR="008A6D8A" w:rsidRDefault="008A6D8A" w:rsidP="00D21CB8"/>
    <w:p w14:paraId="2C08586C" w14:textId="0982ACCF" w:rsidR="00EA2DD0" w:rsidRDefault="00EA2DD0" w:rsidP="00D21CB8"/>
    <w:p w14:paraId="23639686" w14:textId="77777777" w:rsidR="00EA2DD0" w:rsidRDefault="00EA2DD0" w:rsidP="00D21CB8"/>
    <w:p w14:paraId="0C805F5F" w14:textId="77777777" w:rsidR="00EA2DD0" w:rsidRDefault="00EA2DD0" w:rsidP="00D21CB8"/>
    <w:p w14:paraId="6B21088E" w14:textId="77777777" w:rsidR="00EA2DD0" w:rsidRDefault="00EA2DD0" w:rsidP="00D21CB8"/>
    <w:p w14:paraId="01E3EE08" w14:textId="77777777" w:rsidR="00EA2DD0" w:rsidRDefault="00EA2DD0" w:rsidP="00D21CB8"/>
    <w:p w14:paraId="5498E608" w14:textId="77777777" w:rsidR="00EA2DD0" w:rsidRDefault="00EA2DD0" w:rsidP="00D21CB8"/>
    <w:p w14:paraId="70309D2A" w14:textId="77777777" w:rsidR="00EA2DD0" w:rsidRDefault="00EA2DD0" w:rsidP="00D21CB8"/>
    <w:p w14:paraId="688B44E4" w14:textId="77777777" w:rsidR="00EA2DD0" w:rsidRDefault="00EA2DD0" w:rsidP="00D21CB8"/>
    <w:p w14:paraId="18F1E333" w14:textId="77777777" w:rsidR="00EA2DD0" w:rsidRDefault="00EA2DD0" w:rsidP="00D21CB8"/>
    <w:p w14:paraId="00F16949" w14:textId="77777777" w:rsidR="00EA2DD0" w:rsidRDefault="00EA2DD0" w:rsidP="00D21CB8"/>
    <w:p w14:paraId="43C3D38B" w14:textId="77777777" w:rsidR="00EA2DD0" w:rsidRDefault="00EA2DD0" w:rsidP="00D21CB8"/>
    <w:p w14:paraId="2A8957BA" w14:textId="77777777" w:rsidR="00EA2DD0" w:rsidRDefault="00EA2DD0" w:rsidP="00D21CB8"/>
    <w:p w14:paraId="3582B371" w14:textId="77777777" w:rsidR="00EA2DD0" w:rsidRDefault="00EA2DD0" w:rsidP="00D21CB8"/>
    <w:p w14:paraId="6F0334AC" w14:textId="77777777" w:rsidR="00EA2DD0" w:rsidRDefault="00EA2DD0" w:rsidP="00D21CB8"/>
    <w:p w14:paraId="0872A2C3" w14:textId="77777777" w:rsidR="00EA2DD0" w:rsidRDefault="00EA2DD0" w:rsidP="00D21CB8"/>
    <w:p w14:paraId="5586711F" w14:textId="77777777" w:rsidR="00EA2DD0" w:rsidRDefault="00EA2DD0" w:rsidP="00D21CB8"/>
    <w:p w14:paraId="1F65E5F4" w14:textId="77777777" w:rsidR="008A6D8A" w:rsidRDefault="008A6D8A" w:rsidP="00D21CB8"/>
    <w:p w14:paraId="079CD741" w14:textId="77777777" w:rsidR="008A6D8A" w:rsidRDefault="008A6D8A" w:rsidP="00D21CB8"/>
    <w:p w14:paraId="72EC0C80" w14:textId="7519C012" w:rsidR="00D339B9" w:rsidRDefault="009F2A5E" w:rsidP="00D21CB8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77EA785C" wp14:editId="47A770A8">
                <wp:simplePos x="0" y="0"/>
                <wp:positionH relativeFrom="column">
                  <wp:posOffset>0</wp:posOffset>
                </wp:positionH>
                <wp:positionV relativeFrom="paragraph">
                  <wp:posOffset>7747000</wp:posOffset>
                </wp:positionV>
                <wp:extent cx="5486400" cy="635"/>
                <wp:effectExtent l="0" t="0" r="0" b="0"/>
                <wp:wrapNone/>
                <wp:docPr id="211578045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FB4F30" w14:textId="7D8AA461" w:rsidR="009F2A5E" w:rsidRPr="001D697A" w:rsidRDefault="009F2A5E" w:rsidP="001D697A">
                            <w:pPr>
                              <w:pStyle w:val="Legenda"/>
                            </w:pPr>
                            <w:bookmarkStart w:id="22" w:name="_Toc227347954"/>
                            <w:r w:rsidRPr="001D697A">
                              <w:t xml:space="preserve">Figura </w:t>
                            </w:r>
                            <w:r w:rsidRPr="001D697A">
                              <w:fldChar w:fldCharType="begin"/>
                            </w:r>
                            <w:r w:rsidRPr="001D697A">
                              <w:instrText xml:space="preserve"> SEQ Figura \* ARABIC </w:instrText>
                            </w:r>
                            <w:r w:rsidRPr="001D697A">
                              <w:fldChar w:fldCharType="separate"/>
                            </w:r>
                            <w:r w:rsidR="00957F1E" w:rsidRPr="001D697A">
                              <w:t>7</w:t>
                            </w:r>
                            <w:r w:rsidRPr="001D697A">
                              <w:fldChar w:fldCharType="end"/>
                            </w:r>
                            <w:r w:rsidR="001D697A">
                              <w:t>.</w:t>
                            </w:r>
                            <w:r w:rsidRPr="001D697A">
                              <w:t xml:space="preserve"> Função </w:t>
                            </w:r>
                            <w:proofErr w:type="spellStart"/>
                            <w:r w:rsidRPr="001D697A">
                              <w:t>acessar_</w:t>
                            </w:r>
                            <w:proofErr w:type="gramStart"/>
                            <w:r w:rsidRPr="001D697A">
                              <w:t>api</w:t>
                            </w:r>
                            <w:proofErr w:type="spellEnd"/>
                            <w:r w:rsidRPr="001D697A">
                              <w:t>(</w:t>
                            </w:r>
                            <w:proofErr w:type="gramEnd"/>
                            <w:r w:rsidRPr="001D697A">
                              <w:t>) parte 3</w:t>
                            </w:r>
                            <w:r w:rsidR="001D697A">
                              <w:t>. Fonte: Elaborado pelo autor.</w:t>
                            </w:r>
                            <w:bookmarkEnd w:id="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A785C" id="_x0000_s1032" type="#_x0000_t202" style="position:absolute;left:0;text-align:left;margin-left:0;margin-top:610pt;width:6in;height:.0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" stroked="f">
                <v:textbox style="mso-fit-shape-to-text:t" inset="0,0,0,0">
                  <w:txbxContent>
                    <w:p w14:paraId="65FB4F30" w14:textId="7D8AA461" w:rsidR="009F2A5E" w:rsidRPr="001D697A" w:rsidRDefault="009F2A5E" w:rsidP="001D697A">
                      <w:pPr>
                        <w:pStyle w:val="Legenda"/>
                      </w:pPr>
                      <w:bookmarkStart w:id="23" w:name="_Toc227347954"/>
                      <w:r w:rsidRPr="001D697A">
                        <w:t xml:space="preserve">Figura </w:t>
                      </w:r>
                      <w:r w:rsidRPr="001D697A">
                        <w:fldChar w:fldCharType="begin"/>
                      </w:r>
                      <w:r w:rsidRPr="001D697A">
                        <w:instrText xml:space="preserve"> SEQ Figura \* ARABIC </w:instrText>
                      </w:r>
                      <w:r w:rsidRPr="001D697A">
                        <w:fldChar w:fldCharType="separate"/>
                      </w:r>
                      <w:r w:rsidR="00957F1E" w:rsidRPr="001D697A">
                        <w:t>7</w:t>
                      </w:r>
                      <w:r w:rsidRPr="001D697A">
                        <w:fldChar w:fldCharType="end"/>
                      </w:r>
                      <w:r w:rsidR="001D697A">
                        <w:t>.</w:t>
                      </w:r>
                      <w:r w:rsidRPr="001D697A">
                        <w:t xml:space="preserve"> Função </w:t>
                      </w:r>
                      <w:proofErr w:type="spellStart"/>
                      <w:r w:rsidRPr="001D697A">
                        <w:t>acessar_</w:t>
                      </w:r>
                      <w:proofErr w:type="gramStart"/>
                      <w:r w:rsidRPr="001D697A">
                        <w:t>api</w:t>
                      </w:r>
                      <w:proofErr w:type="spellEnd"/>
                      <w:r w:rsidRPr="001D697A">
                        <w:t>(</w:t>
                      </w:r>
                      <w:proofErr w:type="gramEnd"/>
                      <w:r w:rsidRPr="001D697A">
                        <w:t>) parte 3</w:t>
                      </w:r>
                      <w:r w:rsidR="001D697A">
                        <w:t>. Fonte: Elaborado pelo autor.</w:t>
                      </w:r>
                      <w:bookmarkEnd w:id="23"/>
                    </w:p>
                  </w:txbxContent>
                </v:textbox>
              </v:shape>
            </w:pict>
          </mc:Fallback>
        </mc:AlternateContent>
      </w:r>
      <w:r w:rsidR="001B131F" w:rsidRPr="001B131F">
        <w:drawing>
          <wp:anchor distT="0" distB="0" distL="114300" distR="114300" simplePos="0" relativeHeight="251705344" behindDoc="1" locked="0" layoutInCell="1" allowOverlap="1" wp14:anchorId="720BDF4D" wp14:editId="56BA74D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86400" cy="7689850"/>
            <wp:effectExtent l="0" t="0" r="0" b="6350"/>
            <wp:wrapNone/>
            <wp:docPr id="14701468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46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8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E230D" w14:textId="77777777" w:rsidR="00D339B9" w:rsidRDefault="00D339B9" w:rsidP="00D21CB8"/>
    <w:p w14:paraId="2BB76AD3" w14:textId="77777777" w:rsidR="00D339B9" w:rsidRDefault="00D339B9" w:rsidP="00D21CB8"/>
    <w:p w14:paraId="6361C7B7" w14:textId="77777777" w:rsidR="00D339B9" w:rsidRDefault="00D339B9" w:rsidP="00D21CB8"/>
    <w:p w14:paraId="53BF4889" w14:textId="77777777" w:rsidR="001B131F" w:rsidRDefault="001B131F" w:rsidP="00D21CB8"/>
    <w:p w14:paraId="1CE50D21" w14:textId="77777777" w:rsidR="001B131F" w:rsidRDefault="001B131F" w:rsidP="00D21CB8"/>
    <w:p w14:paraId="0F5B6B8A" w14:textId="77777777" w:rsidR="001B131F" w:rsidRDefault="001B131F" w:rsidP="00D21CB8"/>
    <w:p w14:paraId="4E02E03D" w14:textId="77777777" w:rsidR="001B131F" w:rsidRDefault="001B131F" w:rsidP="00D21CB8"/>
    <w:p w14:paraId="35153B09" w14:textId="77777777" w:rsidR="001B131F" w:rsidRDefault="001B131F" w:rsidP="00D21CB8"/>
    <w:p w14:paraId="68C3EC53" w14:textId="77777777" w:rsidR="001B131F" w:rsidRDefault="001B131F" w:rsidP="00D21CB8"/>
    <w:p w14:paraId="35252F70" w14:textId="77777777" w:rsidR="001B131F" w:rsidRDefault="001B131F" w:rsidP="00D21CB8"/>
    <w:p w14:paraId="19575368" w14:textId="77777777" w:rsidR="001B131F" w:rsidRDefault="001B131F" w:rsidP="00D21CB8"/>
    <w:p w14:paraId="762C360E" w14:textId="77777777" w:rsidR="001B131F" w:rsidRDefault="001B131F" w:rsidP="00D21CB8"/>
    <w:p w14:paraId="60BF4795" w14:textId="77777777" w:rsidR="001B131F" w:rsidRDefault="001B131F" w:rsidP="00D21CB8"/>
    <w:p w14:paraId="5671F191" w14:textId="77777777" w:rsidR="001B131F" w:rsidRDefault="001B131F" w:rsidP="00D21CB8"/>
    <w:p w14:paraId="66FA2BE4" w14:textId="77777777" w:rsidR="001B131F" w:rsidRDefault="001B131F" w:rsidP="00D21CB8"/>
    <w:p w14:paraId="4AEA0732" w14:textId="77777777" w:rsidR="001B131F" w:rsidRDefault="001B131F" w:rsidP="00D21CB8"/>
    <w:p w14:paraId="4DCDA7C2" w14:textId="77777777" w:rsidR="001B131F" w:rsidRDefault="001B131F" w:rsidP="00D21CB8"/>
    <w:p w14:paraId="266C8A54" w14:textId="77777777" w:rsidR="00D339B9" w:rsidRDefault="00D339B9" w:rsidP="00D21CB8"/>
    <w:p w14:paraId="7CD62171" w14:textId="77777777" w:rsidR="00D339B9" w:rsidRDefault="00D339B9" w:rsidP="00D21CB8"/>
    <w:p w14:paraId="628815BA" w14:textId="77777777" w:rsidR="002B428A" w:rsidRDefault="002B428A" w:rsidP="00D21CB8"/>
    <w:p w14:paraId="049D3579" w14:textId="71B155D0" w:rsidR="002B428A" w:rsidRDefault="009F2A5E" w:rsidP="00D21CB8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3B35F34A" wp14:editId="46C5DD75">
                <wp:simplePos x="0" y="0"/>
                <wp:positionH relativeFrom="column">
                  <wp:posOffset>447040</wp:posOffset>
                </wp:positionH>
                <wp:positionV relativeFrom="paragraph">
                  <wp:posOffset>2609850</wp:posOffset>
                </wp:positionV>
                <wp:extent cx="4333875" cy="635"/>
                <wp:effectExtent l="0" t="0" r="0" b="0"/>
                <wp:wrapNone/>
                <wp:docPr id="128251094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FF2EBF" w14:textId="01CD7EF4" w:rsidR="009F2A5E" w:rsidRPr="001D697A" w:rsidRDefault="009F2A5E" w:rsidP="001D697A">
                            <w:pPr>
                              <w:pStyle w:val="Legenda"/>
                            </w:pPr>
                            <w:bookmarkStart w:id="24" w:name="_Toc227347955"/>
                            <w:r w:rsidRPr="001D697A">
                              <w:t xml:space="preserve">Figura </w:t>
                            </w:r>
                            <w:r w:rsidRPr="001D697A">
                              <w:fldChar w:fldCharType="begin"/>
                            </w:r>
                            <w:r w:rsidRPr="001D697A">
                              <w:instrText xml:space="preserve"> SEQ Figura \* ARABIC </w:instrText>
                            </w:r>
                            <w:r w:rsidRPr="001D697A">
                              <w:fldChar w:fldCharType="separate"/>
                            </w:r>
                            <w:r w:rsidR="00957F1E" w:rsidRPr="001D697A">
                              <w:t>8</w:t>
                            </w:r>
                            <w:r w:rsidRPr="001D697A">
                              <w:fldChar w:fldCharType="end"/>
                            </w:r>
                            <w:r w:rsidR="001D697A" w:rsidRPr="001D697A">
                              <w:t>.</w:t>
                            </w:r>
                            <w:r w:rsidRPr="001D697A">
                              <w:t xml:space="preserve"> Função </w:t>
                            </w:r>
                            <w:proofErr w:type="spellStart"/>
                            <w:r w:rsidRPr="001D697A">
                              <w:t>acessar_</w:t>
                            </w:r>
                            <w:proofErr w:type="gramStart"/>
                            <w:r w:rsidRPr="001D697A">
                              <w:t>api</w:t>
                            </w:r>
                            <w:proofErr w:type="spellEnd"/>
                            <w:r w:rsidRPr="001D697A">
                              <w:t>(</w:t>
                            </w:r>
                            <w:proofErr w:type="gramEnd"/>
                            <w:r w:rsidRPr="001D697A">
                              <w:t>) parte 4</w:t>
                            </w:r>
                            <w:r w:rsidR="001D697A" w:rsidRPr="001D697A">
                              <w:t>. Fonte: Elaborado pelo autor.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5F34A" id="_x0000_s1033" type="#_x0000_t202" style="position:absolute;left:0;text-align:left;margin-left:35.2pt;margin-top:205.5pt;width:341.25pt;height:.0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" stroked="f">
                <v:textbox style="mso-fit-shape-to-text:t" inset="0,0,0,0">
                  <w:txbxContent>
                    <w:p w14:paraId="6DFF2EBF" w14:textId="01CD7EF4" w:rsidR="009F2A5E" w:rsidRPr="001D697A" w:rsidRDefault="009F2A5E" w:rsidP="001D697A">
                      <w:pPr>
                        <w:pStyle w:val="Legenda"/>
                      </w:pPr>
                      <w:bookmarkStart w:id="25" w:name="_Toc227347955"/>
                      <w:r w:rsidRPr="001D697A">
                        <w:t xml:space="preserve">Figura </w:t>
                      </w:r>
                      <w:r w:rsidRPr="001D697A">
                        <w:fldChar w:fldCharType="begin"/>
                      </w:r>
                      <w:r w:rsidRPr="001D697A">
                        <w:instrText xml:space="preserve"> SEQ Figura \* ARABIC </w:instrText>
                      </w:r>
                      <w:r w:rsidRPr="001D697A">
                        <w:fldChar w:fldCharType="separate"/>
                      </w:r>
                      <w:r w:rsidR="00957F1E" w:rsidRPr="001D697A">
                        <w:t>8</w:t>
                      </w:r>
                      <w:r w:rsidRPr="001D697A">
                        <w:fldChar w:fldCharType="end"/>
                      </w:r>
                      <w:r w:rsidR="001D697A" w:rsidRPr="001D697A">
                        <w:t>.</w:t>
                      </w:r>
                      <w:r w:rsidRPr="001D697A">
                        <w:t xml:space="preserve"> Função </w:t>
                      </w:r>
                      <w:proofErr w:type="spellStart"/>
                      <w:r w:rsidRPr="001D697A">
                        <w:t>acessar_</w:t>
                      </w:r>
                      <w:proofErr w:type="gramStart"/>
                      <w:r w:rsidRPr="001D697A">
                        <w:t>api</w:t>
                      </w:r>
                      <w:proofErr w:type="spellEnd"/>
                      <w:r w:rsidRPr="001D697A">
                        <w:t>(</w:t>
                      </w:r>
                      <w:proofErr w:type="gramEnd"/>
                      <w:r w:rsidRPr="001D697A">
                        <w:t>) parte 4</w:t>
                      </w:r>
                      <w:r w:rsidR="001D697A" w:rsidRPr="001D697A">
                        <w:t>. Fonte: Elaborado pelo autor.</w:t>
                      </w:r>
                      <w:bookmarkEnd w:id="25"/>
                    </w:p>
                  </w:txbxContent>
                </v:textbox>
              </v:shape>
            </w:pict>
          </mc:Fallback>
        </mc:AlternateContent>
      </w:r>
      <w:r w:rsidR="002B428A" w:rsidRPr="002B428A">
        <w:drawing>
          <wp:anchor distT="0" distB="0" distL="114300" distR="114300" simplePos="0" relativeHeight="251708416" behindDoc="1" locked="0" layoutInCell="1" allowOverlap="1" wp14:anchorId="31507ED1" wp14:editId="492A4045">
            <wp:simplePos x="0" y="0"/>
            <wp:positionH relativeFrom="column">
              <wp:posOffset>447261</wp:posOffset>
            </wp:positionH>
            <wp:positionV relativeFrom="paragraph">
              <wp:posOffset>0</wp:posOffset>
            </wp:positionV>
            <wp:extent cx="4334480" cy="2553056"/>
            <wp:effectExtent l="0" t="0" r="9525" b="0"/>
            <wp:wrapNone/>
            <wp:docPr id="1000243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3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317DF" w14:textId="77777777" w:rsidR="002B428A" w:rsidRDefault="002B428A" w:rsidP="00D21CB8"/>
    <w:p w14:paraId="51E5ACBA" w14:textId="77777777" w:rsidR="002B428A" w:rsidRDefault="002B428A" w:rsidP="00D21CB8"/>
    <w:p w14:paraId="68EE06D0" w14:textId="77777777" w:rsidR="00893E3E" w:rsidRDefault="00893E3E" w:rsidP="00D21CB8"/>
    <w:p w14:paraId="1FC3278F" w14:textId="77777777" w:rsidR="00893E3E" w:rsidRDefault="00893E3E" w:rsidP="00D21CB8"/>
    <w:p w14:paraId="26A409CB" w14:textId="77777777" w:rsidR="00893E3E" w:rsidRDefault="00893E3E" w:rsidP="00D21CB8"/>
    <w:p w14:paraId="0D8999AD" w14:textId="77777777" w:rsidR="00893E3E" w:rsidRDefault="00893E3E" w:rsidP="00D21CB8"/>
    <w:p w14:paraId="150A1E5B" w14:textId="77777777" w:rsidR="00893E3E" w:rsidRDefault="00893E3E" w:rsidP="00D21CB8"/>
    <w:p w14:paraId="08C37C58" w14:textId="42077979" w:rsidR="007468D1" w:rsidRDefault="00095B23" w:rsidP="00611DF1">
      <w:r>
        <w:t>O</w:t>
      </w:r>
      <w:r w:rsidR="007468D1" w:rsidRPr="007468D1">
        <w:t xml:space="preserve">s parâmetros da requisição </w:t>
      </w:r>
      <w:r w:rsidR="000308F4">
        <w:t>utilizados na função</w:t>
      </w:r>
      <w:r w:rsidR="00CB3ADE">
        <w:t>, armazenados em</w:t>
      </w:r>
      <w:r w:rsidR="000308F4">
        <w:t xml:space="preserve"> </w:t>
      </w:r>
      <w:proofErr w:type="spellStart"/>
      <w:r w:rsidR="00611DF1" w:rsidRPr="00611DF1">
        <w:t>parametros_consulta</w:t>
      </w:r>
      <w:proofErr w:type="spellEnd"/>
      <w:r w:rsidR="00CB3ADE">
        <w:t xml:space="preserve"> servem para melhor paginação</w:t>
      </w:r>
      <w:r w:rsidR="002726DE">
        <w:t>, como a</w:t>
      </w:r>
      <w:r w:rsidR="00CB3ADE">
        <w:t xml:space="preserve"> </w:t>
      </w:r>
      <w:r w:rsidR="007468D1" w:rsidRPr="007468D1">
        <w:t>data final, a página inicial e o tamanho máximo de registros por página, respeitando o limite de 50 itens por página imposto pela API. Em seguida, é acionado um loop de paginação que percorre automaticamente todas as páginas disponíveis no serviço</w:t>
      </w:r>
      <w:r w:rsidR="002726DE">
        <w:t xml:space="preserve"> para a data estipulada</w:t>
      </w:r>
    </w:p>
    <w:p w14:paraId="3D7B190F" w14:textId="429FD537" w:rsidR="007468D1" w:rsidRPr="007468D1" w:rsidRDefault="007468D1" w:rsidP="00D21CB8">
      <w:r w:rsidRPr="007468D1">
        <w:t>Para cada página solicitada, o sistema</w:t>
      </w:r>
      <w:r>
        <w:t>:</w:t>
      </w:r>
    </w:p>
    <w:p w14:paraId="7C85119E" w14:textId="39CA7DE0" w:rsidR="007468D1" w:rsidRPr="007468D1" w:rsidRDefault="007468D1" w:rsidP="00D21CB8">
      <w:pPr>
        <w:pStyle w:val="PargrafodaLista"/>
        <w:numPr>
          <w:ilvl w:val="0"/>
          <w:numId w:val="15"/>
        </w:numPr>
      </w:pPr>
      <w:r w:rsidRPr="007468D1">
        <w:t>Envia uma requisição GET à API do PNCP</w:t>
      </w:r>
      <w:r w:rsidR="00F07AAC">
        <w:t xml:space="preserve"> através da função </w:t>
      </w:r>
      <w:proofErr w:type="spellStart"/>
      <w:r w:rsidR="00F07AAC">
        <w:t>acessar_</w:t>
      </w:r>
      <w:proofErr w:type="gramStart"/>
      <w:r w:rsidR="00F07AAC">
        <w:t>api</w:t>
      </w:r>
      <w:proofErr w:type="spellEnd"/>
      <w:r w:rsidR="005D3CC2">
        <w:t>(</w:t>
      </w:r>
      <w:proofErr w:type="gramEnd"/>
      <w:r w:rsidR="005D3CC2">
        <w:t>)</w:t>
      </w:r>
      <w:r w:rsidRPr="007468D1">
        <w:t>;</w:t>
      </w:r>
    </w:p>
    <w:p w14:paraId="1B964766" w14:textId="52E0EE4E" w:rsidR="007468D1" w:rsidRPr="007468D1" w:rsidRDefault="007468D1" w:rsidP="00D21CB8">
      <w:pPr>
        <w:pStyle w:val="PargrafodaLista"/>
        <w:numPr>
          <w:ilvl w:val="0"/>
          <w:numId w:val="15"/>
        </w:numPr>
      </w:pPr>
      <w:r w:rsidRPr="007468D1">
        <w:t>Verifica o sucesso da resposta (código HTTP 200);</w:t>
      </w:r>
    </w:p>
    <w:p w14:paraId="33C2B40C" w14:textId="4C6B88C7" w:rsidR="007468D1" w:rsidRPr="007468D1" w:rsidRDefault="007468D1" w:rsidP="00D21CB8">
      <w:pPr>
        <w:pStyle w:val="PargrafodaLista"/>
        <w:numPr>
          <w:ilvl w:val="0"/>
          <w:numId w:val="15"/>
        </w:numPr>
      </w:pPr>
      <w:r w:rsidRPr="007468D1">
        <w:t xml:space="preserve">Extrai os itens retornados no campo "data" do </w:t>
      </w:r>
      <w:proofErr w:type="spellStart"/>
      <w:r w:rsidRPr="007468D1">
        <w:t>payload</w:t>
      </w:r>
      <w:proofErr w:type="spellEnd"/>
      <w:r w:rsidRPr="007468D1">
        <w:t>;</w:t>
      </w:r>
    </w:p>
    <w:p w14:paraId="4B411307" w14:textId="2AC7EFD6" w:rsidR="007468D1" w:rsidRPr="007468D1" w:rsidRDefault="007468D1" w:rsidP="00D21CB8">
      <w:pPr>
        <w:pStyle w:val="PargrafodaLista"/>
        <w:numPr>
          <w:ilvl w:val="0"/>
          <w:numId w:val="15"/>
        </w:numPr>
      </w:pPr>
      <w:r w:rsidRPr="007468D1">
        <w:t xml:space="preserve">Armazena esses itens em uma lista acumuladora chamada </w:t>
      </w:r>
      <w:proofErr w:type="spellStart"/>
      <w:r w:rsidRPr="007468D1">
        <w:t>all_data</w:t>
      </w:r>
      <w:proofErr w:type="spellEnd"/>
      <w:r w:rsidRPr="007468D1">
        <w:t>;</w:t>
      </w:r>
    </w:p>
    <w:p w14:paraId="4BA4CEB5" w14:textId="25D8CD6D" w:rsidR="007468D1" w:rsidRPr="007468D1" w:rsidRDefault="007468D1" w:rsidP="00D21CB8">
      <w:pPr>
        <w:pStyle w:val="PargrafodaLista"/>
        <w:numPr>
          <w:ilvl w:val="0"/>
          <w:numId w:val="15"/>
        </w:numPr>
      </w:pPr>
      <w:r w:rsidRPr="007468D1">
        <w:t>Analisa os metadados de paginação retornados pela API (</w:t>
      </w:r>
      <w:proofErr w:type="spellStart"/>
      <w:r w:rsidRPr="007468D1">
        <w:t>totalPaginas</w:t>
      </w:r>
      <w:proofErr w:type="spellEnd"/>
      <w:r w:rsidRPr="007468D1">
        <w:t xml:space="preserve">, </w:t>
      </w:r>
      <w:proofErr w:type="spellStart"/>
      <w:r w:rsidRPr="007468D1">
        <w:t>numeroPagina</w:t>
      </w:r>
      <w:proofErr w:type="spellEnd"/>
      <w:r w:rsidRPr="007468D1">
        <w:t xml:space="preserve">, </w:t>
      </w:r>
      <w:proofErr w:type="spellStart"/>
      <w:r w:rsidRPr="007468D1">
        <w:t>paginasRestantes</w:t>
      </w:r>
      <w:proofErr w:type="spellEnd"/>
      <w:r w:rsidRPr="007468D1">
        <w:t>);</w:t>
      </w:r>
    </w:p>
    <w:p w14:paraId="29E14E7B" w14:textId="0C6BBD2C" w:rsidR="007468D1" w:rsidRPr="007468D1" w:rsidRDefault="007468D1" w:rsidP="00D21CB8">
      <w:pPr>
        <w:pStyle w:val="PargrafodaLista"/>
        <w:numPr>
          <w:ilvl w:val="0"/>
          <w:numId w:val="15"/>
        </w:numPr>
      </w:pPr>
      <w:r w:rsidRPr="007468D1">
        <w:t>Determina dinamicamente se deve continuar avançando ou encerrar a coleta.</w:t>
      </w:r>
    </w:p>
    <w:p w14:paraId="7FB3C583" w14:textId="61F20F3B" w:rsidR="007468D1" w:rsidRPr="007468D1" w:rsidRDefault="007468D1" w:rsidP="00D21CB8">
      <w:r w:rsidRPr="007468D1">
        <w:t>Foi implementado</w:t>
      </w:r>
      <w:r>
        <w:t xml:space="preserve"> também</w:t>
      </w:r>
      <w:r w:rsidRPr="007468D1">
        <w:t xml:space="preserve"> um pequeno intervalo de entre uma requisição e outra</w:t>
      </w:r>
      <w:r>
        <w:t xml:space="preserve"> para</w:t>
      </w:r>
      <w:r w:rsidRPr="007468D1">
        <w:t xml:space="preserve"> reduzi</w:t>
      </w:r>
      <w:r>
        <w:t>r</w:t>
      </w:r>
      <w:r w:rsidRPr="007468D1">
        <w:t xml:space="preserve"> a carga sobre o servidor e evita</w:t>
      </w:r>
      <w:r>
        <w:t>r</w:t>
      </w:r>
      <w:r w:rsidRPr="007468D1">
        <w:t xml:space="preserve"> bloqueios por excesso de solicitações.</w:t>
      </w:r>
    </w:p>
    <w:p w14:paraId="408BE500" w14:textId="04D1FE32" w:rsidR="007468D1" w:rsidRDefault="00DA6FFC" w:rsidP="00D21CB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07116AE8" wp14:editId="2C6AF2DC">
                <wp:simplePos x="0" y="0"/>
                <wp:positionH relativeFrom="column">
                  <wp:posOffset>0</wp:posOffset>
                </wp:positionH>
                <wp:positionV relativeFrom="paragraph">
                  <wp:posOffset>7629525</wp:posOffset>
                </wp:positionV>
                <wp:extent cx="5486400" cy="635"/>
                <wp:effectExtent l="0" t="0" r="0" b="0"/>
                <wp:wrapNone/>
                <wp:docPr id="165333182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291331" w14:textId="71EA4181" w:rsidR="00DA6FFC" w:rsidRPr="009E0DEC" w:rsidRDefault="00DA6FFC" w:rsidP="009E0DEC">
                            <w:pPr>
                              <w:pStyle w:val="Legenda"/>
                            </w:pPr>
                            <w:bookmarkStart w:id="26" w:name="_Toc227347956"/>
                            <w:r w:rsidRPr="009E0DEC">
                              <w:t xml:space="preserve">Figura </w:t>
                            </w:r>
                            <w:r w:rsidRPr="009E0DEC">
                              <w:fldChar w:fldCharType="begin"/>
                            </w:r>
                            <w:r w:rsidRPr="009E0DEC">
                              <w:instrText xml:space="preserve"> SEQ Figura \* ARABIC </w:instrText>
                            </w:r>
                            <w:r w:rsidRPr="009E0DEC">
                              <w:fldChar w:fldCharType="separate"/>
                            </w:r>
                            <w:r w:rsidR="00957F1E" w:rsidRPr="009E0DEC">
                              <w:t>9</w:t>
                            </w:r>
                            <w:r w:rsidRPr="009E0DEC">
                              <w:fldChar w:fldCharType="end"/>
                            </w:r>
                            <w:r w:rsidR="009E0DEC" w:rsidRPr="009E0DEC">
                              <w:t>.</w:t>
                            </w:r>
                            <w:r w:rsidRPr="009E0DEC">
                              <w:t xml:space="preserve"> Função </w:t>
                            </w:r>
                            <w:proofErr w:type="spellStart"/>
                            <w:r w:rsidRPr="009E0DEC">
                              <w:t>parser_</w:t>
                            </w:r>
                            <w:proofErr w:type="gramStart"/>
                            <w:r w:rsidRPr="009E0DEC">
                              <w:t>propostas</w:t>
                            </w:r>
                            <w:proofErr w:type="spellEnd"/>
                            <w:r w:rsidRPr="009E0DEC">
                              <w:t>(</w:t>
                            </w:r>
                            <w:proofErr w:type="gramEnd"/>
                            <w:r w:rsidRPr="009E0DEC">
                              <w:t>)</w:t>
                            </w:r>
                            <w:r w:rsidR="009E0DEC" w:rsidRPr="009E0DEC">
                              <w:t>. Fonte: Elaborado pelo autor.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16AE8" id="_x0000_s1034" type="#_x0000_t202" style="position:absolute;left:0;text-align:left;margin-left:0;margin-top:600.75pt;width:6in;height:.05pt;z-index:-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" stroked="f">
                <v:textbox style="mso-fit-shape-to-text:t" inset="0,0,0,0">
                  <w:txbxContent>
                    <w:p w14:paraId="2A291331" w14:textId="71EA4181" w:rsidR="00DA6FFC" w:rsidRPr="009E0DEC" w:rsidRDefault="00DA6FFC" w:rsidP="009E0DEC">
                      <w:pPr>
                        <w:pStyle w:val="Legenda"/>
                      </w:pPr>
                      <w:bookmarkStart w:id="27" w:name="_Toc227347956"/>
                      <w:r w:rsidRPr="009E0DEC">
                        <w:t xml:space="preserve">Figura </w:t>
                      </w:r>
                      <w:r w:rsidRPr="009E0DEC">
                        <w:fldChar w:fldCharType="begin"/>
                      </w:r>
                      <w:r w:rsidRPr="009E0DEC">
                        <w:instrText xml:space="preserve"> SEQ Figura \* ARABIC </w:instrText>
                      </w:r>
                      <w:r w:rsidRPr="009E0DEC">
                        <w:fldChar w:fldCharType="separate"/>
                      </w:r>
                      <w:r w:rsidR="00957F1E" w:rsidRPr="009E0DEC">
                        <w:t>9</w:t>
                      </w:r>
                      <w:r w:rsidRPr="009E0DEC">
                        <w:fldChar w:fldCharType="end"/>
                      </w:r>
                      <w:r w:rsidR="009E0DEC" w:rsidRPr="009E0DEC">
                        <w:t>.</w:t>
                      </w:r>
                      <w:r w:rsidRPr="009E0DEC">
                        <w:t xml:space="preserve"> Função </w:t>
                      </w:r>
                      <w:proofErr w:type="spellStart"/>
                      <w:r w:rsidRPr="009E0DEC">
                        <w:t>parser_</w:t>
                      </w:r>
                      <w:proofErr w:type="gramStart"/>
                      <w:r w:rsidRPr="009E0DEC">
                        <w:t>propostas</w:t>
                      </w:r>
                      <w:proofErr w:type="spellEnd"/>
                      <w:r w:rsidRPr="009E0DEC">
                        <w:t>(</w:t>
                      </w:r>
                      <w:proofErr w:type="gramEnd"/>
                      <w:r w:rsidRPr="009E0DEC">
                        <w:t>)</w:t>
                      </w:r>
                      <w:r w:rsidR="009E0DEC" w:rsidRPr="009E0DEC">
                        <w:t>. Fonte: Elaborado pelo autor.</w:t>
                      </w:r>
                      <w:bookmarkEnd w:id="27"/>
                    </w:p>
                  </w:txbxContent>
                </v:textbox>
              </v:shape>
            </w:pict>
          </mc:Fallback>
        </mc:AlternateContent>
      </w:r>
      <w:r w:rsidRPr="00DA6FFC">
        <w:drawing>
          <wp:anchor distT="0" distB="0" distL="114300" distR="114300" simplePos="0" relativeHeight="251725824" behindDoc="1" locked="0" layoutInCell="1" allowOverlap="1" wp14:anchorId="0347CAE2" wp14:editId="0ECDC1FE">
            <wp:simplePos x="0" y="0"/>
            <wp:positionH relativeFrom="margin">
              <wp:align>center</wp:align>
            </wp:positionH>
            <wp:positionV relativeFrom="paragraph">
              <wp:posOffset>1152939</wp:posOffset>
            </wp:positionV>
            <wp:extent cx="5486400" cy="6419850"/>
            <wp:effectExtent l="0" t="0" r="0" b="0"/>
            <wp:wrapNone/>
            <wp:docPr id="27070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68D1" w:rsidRPr="007468D1">
        <w:t>Ao final da coleta, o sistema salva todos os resultados agregados em um arquivo JSON denominado</w:t>
      </w:r>
      <w:r w:rsidR="007468D1">
        <w:t xml:space="preserve"> “</w:t>
      </w:r>
      <w:proofErr w:type="spellStart"/>
      <w:r w:rsidR="007468D1">
        <w:t>dados_contratacoes</w:t>
      </w:r>
      <w:proofErr w:type="spellEnd"/>
      <w:r w:rsidR="00A6366A" w:rsidRPr="00CD20A3">
        <w:t xml:space="preserve"> - </w:t>
      </w:r>
      <w:r w:rsidR="00A6366A">
        <w:t>dia</w:t>
      </w:r>
      <w:r w:rsidR="00A6366A" w:rsidRPr="00CD20A3">
        <w:t>-</w:t>
      </w:r>
      <w:r w:rsidR="00A6366A">
        <w:t>mês</w:t>
      </w:r>
      <w:r w:rsidR="00A6366A" w:rsidRPr="00CD20A3">
        <w:t>-</w:t>
      </w:r>
      <w:proofErr w:type="spellStart"/>
      <w:proofErr w:type="gramStart"/>
      <w:r w:rsidR="00A6366A">
        <w:t>ano</w:t>
      </w:r>
      <w:r w:rsidR="007468D1">
        <w:t>.json</w:t>
      </w:r>
      <w:proofErr w:type="spellEnd"/>
      <w:proofErr w:type="gramEnd"/>
      <w:r w:rsidR="007468D1">
        <w:t>” que armazena todas as propostas coletadas, o total de registros, as informações gerais de paginação e um indicador de lista vazia (fim dos contratos).</w:t>
      </w:r>
    </w:p>
    <w:p w14:paraId="0B136305" w14:textId="77777777" w:rsidR="00DA6FFC" w:rsidRDefault="00DA6FFC" w:rsidP="00D21CB8"/>
    <w:p w14:paraId="67E045AC" w14:textId="77777777" w:rsidR="00DA6FFC" w:rsidRDefault="00DA6FFC" w:rsidP="00D21CB8"/>
    <w:p w14:paraId="56606FD7" w14:textId="77777777" w:rsidR="00DA6FFC" w:rsidRDefault="00DA6FFC" w:rsidP="00D21CB8"/>
    <w:p w14:paraId="03A01CF9" w14:textId="77777777" w:rsidR="00DA6FFC" w:rsidRDefault="00DA6FFC" w:rsidP="00D21CB8"/>
    <w:p w14:paraId="59C55A48" w14:textId="77777777" w:rsidR="00DA6FFC" w:rsidRDefault="00DA6FFC" w:rsidP="00D21CB8"/>
    <w:p w14:paraId="4A2A4BC4" w14:textId="77777777" w:rsidR="00DA6FFC" w:rsidRDefault="00DA6FFC" w:rsidP="00D21CB8"/>
    <w:p w14:paraId="279A44BC" w14:textId="77777777" w:rsidR="00DA6FFC" w:rsidRDefault="00DA6FFC" w:rsidP="00D21CB8"/>
    <w:p w14:paraId="433FDB4A" w14:textId="77777777" w:rsidR="00DA6FFC" w:rsidRDefault="00DA6FFC" w:rsidP="00D21CB8"/>
    <w:p w14:paraId="58C25D11" w14:textId="77777777" w:rsidR="00DA6FFC" w:rsidRDefault="00DA6FFC" w:rsidP="00D21CB8"/>
    <w:p w14:paraId="4B2FFC93" w14:textId="77777777" w:rsidR="00DA6FFC" w:rsidRDefault="00DA6FFC" w:rsidP="00D21CB8"/>
    <w:p w14:paraId="1C26091D" w14:textId="77777777" w:rsidR="00DA6FFC" w:rsidRDefault="00DA6FFC" w:rsidP="00D21CB8"/>
    <w:p w14:paraId="60968E95" w14:textId="77777777" w:rsidR="00DA6FFC" w:rsidRDefault="00DA6FFC" w:rsidP="00D21CB8"/>
    <w:p w14:paraId="23251F8E" w14:textId="77777777" w:rsidR="00DA6FFC" w:rsidRDefault="00DA6FFC" w:rsidP="00D21CB8"/>
    <w:p w14:paraId="2546DFBE" w14:textId="77777777" w:rsidR="00DA6FFC" w:rsidRDefault="00DA6FFC" w:rsidP="00D21CB8"/>
    <w:p w14:paraId="0F83008D" w14:textId="77777777" w:rsidR="00DA6FFC" w:rsidRDefault="00DA6FFC" w:rsidP="00D21CB8"/>
    <w:p w14:paraId="63C1464C" w14:textId="77777777" w:rsidR="00DA6FFC" w:rsidRDefault="00DA6FFC" w:rsidP="00D21CB8"/>
    <w:p w14:paraId="4BC99108" w14:textId="77777777" w:rsidR="00DA6FFC" w:rsidRDefault="00DA6FFC" w:rsidP="001D697A"/>
    <w:p w14:paraId="06BEDB81" w14:textId="0D645575" w:rsidR="00E46EA6" w:rsidRPr="00D64CBC" w:rsidRDefault="00E46EA6" w:rsidP="008962C1">
      <w:r w:rsidRPr="00E46EA6">
        <w:lastRenderedPageBreak/>
        <w:t>Após a coleta dos dados brutos, o sistema executa sua segunda fase</w:t>
      </w:r>
      <w:r w:rsidR="000F3A85">
        <w:t xml:space="preserve">, </w:t>
      </w:r>
      <w:r w:rsidR="003139B2">
        <w:t>que consiste</w:t>
      </w:r>
      <w:r w:rsidR="000F3A85">
        <w:t xml:space="preserve"> n</w:t>
      </w:r>
      <w:r w:rsidRPr="00E46EA6">
        <w:t>o processamento e formatação das propostas</w:t>
      </w:r>
      <w:r w:rsidR="00D327B8">
        <w:t xml:space="preserve"> </w:t>
      </w:r>
      <w:r w:rsidR="009805C7">
        <w:t xml:space="preserve">em um formato mais legível, que é realizado pela </w:t>
      </w:r>
      <w:r w:rsidR="00D64CBC">
        <w:t>f</w:t>
      </w:r>
      <w:r w:rsidRPr="00E46EA6">
        <w:t>unção</w:t>
      </w:r>
      <w:r w:rsidR="00D752EE">
        <w:t xml:space="preserve"> </w:t>
      </w:r>
      <w:proofErr w:type="spellStart"/>
      <w:r w:rsidR="009805C7">
        <w:t>parser</w:t>
      </w:r>
      <w:r w:rsidR="00926674">
        <w:t>_propostas</w:t>
      </w:r>
      <w:proofErr w:type="spellEnd"/>
      <w:r w:rsidR="00926674">
        <w:t xml:space="preserve"> </w:t>
      </w:r>
      <w:r w:rsidR="00D752EE">
        <w:t xml:space="preserve">(figura </w:t>
      </w:r>
      <w:r w:rsidR="00926674">
        <w:t>9</w:t>
      </w:r>
      <w:r w:rsidR="00D752EE">
        <w:t>)</w:t>
      </w:r>
      <w:r w:rsidRPr="00E46EA6">
        <w:t xml:space="preserve"> extrai campos relevantes de cada item retornado pela API e padronizá-los em uma ficha legível</w:t>
      </w:r>
      <w:r w:rsidR="00D64CBC">
        <w:t xml:space="preserve"> chamada “</w:t>
      </w:r>
      <w:r w:rsidR="00D64CBC" w:rsidRPr="00D64CBC">
        <w:t>fichas_propostas.txt</w:t>
      </w:r>
      <w:r w:rsidR="00D64CBC">
        <w:t>”. Essa ficha i</w:t>
      </w:r>
      <w:r w:rsidRPr="00E46EA6">
        <w:t>nclui dados como</w:t>
      </w:r>
      <w:r w:rsidR="008962C1">
        <w:t xml:space="preserve"> </w:t>
      </w:r>
      <w:r w:rsidRPr="00D64CBC">
        <w:t>CNPJ e Razão Social do órgão</w:t>
      </w:r>
      <w:r w:rsidR="008962C1">
        <w:t>, l</w:t>
      </w:r>
      <w:r w:rsidRPr="00D64CBC">
        <w:t>ocalização (UF e município)</w:t>
      </w:r>
      <w:r w:rsidR="008962C1">
        <w:t>, i</w:t>
      </w:r>
      <w:r w:rsidRPr="00D64CBC">
        <w:t>nformações da compra (ano, número, modalidade)</w:t>
      </w:r>
      <w:r w:rsidR="008962C1">
        <w:t>, s</w:t>
      </w:r>
      <w:r w:rsidRPr="00D64CBC">
        <w:t>ituação da proposta</w:t>
      </w:r>
      <w:r w:rsidR="008962C1">
        <w:t>, v</w:t>
      </w:r>
      <w:r w:rsidRPr="00D64CBC">
        <w:t>alores estimados e homologados</w:t>
      </w:r>
      <w:r w:rsidR="008962C1">
        <w:t>, d</w:t>
      </w:r>
      <w:r w:rsidRPr="00D64CBC">
        <w:t>atas formatadas (abertura, encerramento, publicação, atualização etc.)</w:t>
      </w:r>
      <w:r w:rsidR="00D64CBC" w:rsidRPr="00D64CBC">
        <w:t>;</w:t>
      </w:r>
    </w:p>
    <w:p w14:paraId="1C6B6E6C" w14:textId="0A305471" w:rsidR="00DA6FFC" w:rsidRPr="00E46EA6" w:rsidRDefault="00E46EA6" w:rsidP="00F94017">
      <w:r w:rsidRPr="00E46EA6">
        <w:t>Também fo</w:t>
      </w:r>
      <w:r w:rsidR="0066328F">
        <w:t>ram</w:t>
      </w:r>
      <w:r w:rsidRPr="00E46EA6">
        <w:t xml:space="preserve"> implementada</w:t>
      </w:r>
      <w:r w:rsidR="0066328F">
        <w:t>s</w:t>
      </w:r>
      <w:r w:rsidRPr="00E46EA6">
        <w:t xml:space="preserve"> funç</w:t>
      </w:r>
      <w:r w:rsidR="0066328F">
        <w:t>ões</w:t>
      </w:r>
      <w:r w:rsidRPr="00E46EA6">
        <w:t xml:space="preserve"> auxiliar</w:t>
      </w:r>
      <w:r w:rsidR="0066328F">
        <w:t>es</w:t>
      </w:r>
      <w:r w:rsidR="00F94017">
        <w:t xml:space="preserve"> visando melhor manutenção das funções principais, como:</w:t>
      </w:r>
    </w:p>
    <w:p w14:paraId="44812BA7" w14:textId="4B05B0B6" w:rsidR="00980DD6" w:rsidRDefault="00980DD6" w:rsidP="00F94017">
      <w:pPr>
        <w:pStyle w:val="PargrafodaLista"/>
        <w:numPr>
          <w:ilvl w:val="0"/>
          <w:numId w:val="29"/>
        </w:numPr>
      </w:pPr>
      <w:proofErr w:type="spellStart"/>
      <w:r>
        <w:t>encontrar_propostas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14:paraId="3D62435E" w14:textId="00142B42" w:rsidR="00980DD6" w:rsidRDefault="00D16D81" w:rsidP="00980DD6">
      <w:pPr>
        <w:pStyle w:val="PargrafodaLista"/>
        <w:ind w:left="1069" w:firstLine="0"/>
      </w:pPr>
      <w:r w:rsidRPr="00D16D81">
        <w:drawing>
          <wp:anchor distT="0" distB="0" distL="114300" distR="114300" simplePos="0" relativeHeight="251728896" behindDoc="1" locked="0" layoutInCell="1" allowOverlap="1" wp14:anchorId="7EB9D796" wp14:editId="4D273F1C">
            <wp:simplePos x="0" y="0"/>
            <wp:positionH relativeFrom="margin">
              <wp:posOffset>0</wp:posOffset>
            </wp:positionH>
            <wp:positionV relativeFrom="paragraph">
              <wp:posOffset>247346</wp:posOffset>
            </wp:positionV>
            <wp:extent cx="5486400" cy="1120775"/>
            <wp:effectExtent l="0" t="0" r="0" b="3175"/>
            <wp:wrapNone/>
            <wp:docPr id="235613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13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0DD6">
        <w:t>Encontra a lista de propostas no objeto JSON</w:t>
      </w:r>
    </w:p>
    <w:p w14:paraId="1A1C43A8" w14:textId="2CE54716" w:rsidR="00D16D81" w:rsidRDefault="00D16D81" w:rsidP="00980DD6">
      <w:pPr>
        <w:pStyle w:val="PargrafodaLista"/>
        <w:ind w:left="1069" w:firstLine="0"/>
      </w:pPr>
    </w:p>
    <w:p w14:paraId="752E60D7" w14:textId="61751317" w:rsidR="00D16D81" w:rsidRDefault="00D16D81" w:rsidP="00980DD6">
      <w:pPr>
        <w:pStyle w:val="PargrafodaLista"/>
        <w:ind w:left="1069" w:firstLine="0"/>
      </w:pPr>
    </w:p>
    <w:p w14:paraId="3878E207" w14:textId="182D8712" w:rsidR="00D16D81" w:rsidRDefault="00D16D81" w:rsidP="00980DD6">
      <w:pPr>
        <w:pStyle w:val="PargrafodaLista"/>
        <w:ind w:left="1069" w:firstLine="0"/>
      </w:pPr>
    </w:p>
    <w:p w14:paraId="5264DE7C" w14:textId="7861506A" w:rsidR="00D16D81" w:rsidRDefault="00D16D81" w:rsidP="00980DD6">
      <w:pPr>
        <w:pStyle w:val="PargrafodaLista"/>
        <w:ind w:left="1069" w:firstLine="0"/>
      </w:pPr>
    </w:p>
    <w:p w14:paraId="0C847E74" w14:textId="20CC352E" w:rsidR="00D16D81" w:rsidRDefault="009E0DEC" w:rsidP="00980DD6">
      <w:pPr>
        <w:pStyle w:val="PargrafodaLista"/>
        <w:ind w:left="1069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3E9B5092" wp14:editId="265E3021">
                <wp:simplePos x="0" y="0"/>
                <wp:positionH relativeFrom="column">
                  <wp:posOffset>-556146</wp:posOffset>
                </wp:positionH>
                <wp:positionV relativeFrom="paragraph">
                  <wp:posOffset>112395</wp:posOffset>
                </wp:positionV>
                <wp:extent cx="6605516" cy="635"/>
                <wp:effectExtent l="0" t="0" r="5080" b="6350"/>
                <wp:wrapNone/>
                <wp:docPr id="144546164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5516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FBE5B0" w14:textId="204AC0E2" w:rsidR="00D16D81" w:rsidRPr="00D16D81" w:rsidRDefault="00D16D81" w:rsidP="009E0DEC">
                            <w:pPr>
                              <w:pStyle w:val="Legenda"/>
                              <w:rPr>
                                <w:szCs w:val="22"/>
                              </w:rPr>
                            </w:pPr>
                            <w:bookmarkStart w:id="28" w:name="_Toc227347957"/>
                            <w:r w:rsidRPr="00D16D81">
                              <w:t xml:space="preserve">Figura </w:t>
                            </w:r>
                            <w:r w:rsidRPr="00D16D81">
                              <w:fldChar w:fldCharType="begin"/>
                            </w:r>
                            <w:r w:rsidRPr="00D16D81">
                              <w:instrText xml:space="preserve"> SEQ Figura \* ARABIC </w:instrText>
                            </w:r>
                            <w:r w:rsidRPr="00D16D81">
                              <w:fldChar w:fldCharType="separate"/>
                            </w:r>
                            <w:r w:rsidR="00957F1E">
                              <w:rPr>
                                <w:noProof/>
                              </w:rPr>
                              <w:t>10</w:t>
                            </w:r>
                            <w:r w:rsidRPr="00D16D81">
                              <w:fldChar w:fldCharType="end"/>
                            </w:r>
                            <w:r w:rsidR="009E0DEC">
                              <w:t>.</w:t>
                            </w:r>
                            <w:r w:rsidRPr="00D16D81">
                              <w:t xml:space="preserve"> Função </w:t>
                            </w:r>
                            <w:proofErr w:type="spellStart"/>
                            <w:r w:rsidRPr="00D16D81">
                              <w:t>encontrar_propostas</w:t>
                            </w:r>
                            <w:proofErr w:type="spellEnd"/>
                            <w:r w:rsidRPr="00D16D81">
                              <w:t>(</w:t>
                            </w:r>
                            <w:proofErr w:type="spellStart"/>
                            <w:r w:rsidRPr="00D16D81">
                              <w:t>obj</w:t>
                            </w:r>
                            <w:proofErr w:type="spellEnd"/>
                            <w:r w:rsidRPr="00D16D81">
                              <w:t>)</w:t>
                            </w:r>
                            <w:r w:rsidR="009E0DEC">
                              <w:t>. Fonte: Elaborado pelo autor.</w:t>
                            </w:r>
                            <w:bookmarkEnd w:id="2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9B5092" id="_x0000_s1035" type="#_x0000_t202" style="position:absolute;left:0;text-align:left;margin-left:-43.8pt;margin-top:8.85pt;width:520.1pt;height:.05pt;z-index:-251585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" stroked="f">
                <v:textbox style="mso-fit-shape-to-text:t" inset="0,0,0,0">
                  <w:txbxContent>
                    <w:p w14:paraId="05FBE5B0" w14:textId="204AC0E2" w:rsidR="00D16D81" w:rsidRPr="00D16D81" w:rsidRDefault="00D16D81" w:rsidP="009E0DEC">
                      <w:pPr>
                        <w:pStyle w:val="Legenda"/>
                        <w:rPr>
                          <w:szCs w:val="22"/>
                        </w:rPr>
                      </w:pPr>
                      <w:bookmarkStart w:id="29" w:name="_Toc227347957"/>
                      <w:r w:rsidRPr="00D16D81">
                        <w:t xml:space="preserve">Figura </w:t>
                      </w:r>
                      <w:r w:rsidRPr="00D16D81">
                        <w:fldChar w:fldCharType="begin"/>
                      </w:r>
                      <w:r w:rsidRPr="00D16D81">
                        <w:instrText xml:space="preserve"> SEQ Figura \* ARABIC </w:instrText>
                      </w:r>
                      <w:r w:rsidRPr="00D16D81">
                        <w:fldChar w:fldCharType="separate"/>
                      </w:r>
                      <w:r w:rsidR="00957F1E">
                        <w:rPr>
                          <w:noProof/>
                        </w:rPr>
                        <w:t>10</w:t>
                      </w:r>
                      <w:r w:rsidRPr="00D16D81">
                        <w:fldChar w:fldCharType="end"/>
                      </w:r>
                      <w:r w:rsidR="009E0DEC">
                        <w:t>.</w:t>
                      </w:r>
                      <w:r w:rsidRPr="00D16D81">
                        <w:t xml:space="preserve"> Função </w:t>
                      </w:r>
                      <w:proofErr w:type="spellStart"/>
                      <w:r w:rsidRPr="00D16D81">
                        <w:t>encontrar_propostas</w:t>
                      </w:r>
                      <w:proofErr w:type="spellEnd"/>
                      <w:r w:rsidRPr="00D16D81">
                        <w:t>(</w:t>
                      </w:r>
                      <w:proofErr w:type="spellStart"/>
                      <w:r w:rsidRPr="00D16D81">
                        <w:t>obj</w:t>
                      </w:r>
                      <w:proofErr w:type="spellEnd"/>
                      <w:r w:rsidRPr="00D16D81">
                        <w:t>)</w:t>
                      </w:r>
                      <w:r w:rsidR="009E0DEC">
                        <w:t>. Fonte: Elaborado pelo autor.</w:t>
                      </w:r>
                      <w:bookmarkEnd w:id="29"/>
                    </w:p>
                  </w:txbxContent>
                </v:textbox>
              </v:shape>
            </w:pict>
          </mc:Fallback>
        </mc:AlternateContent>
      </w:r>
    </w:p>
    <w:p w14:paraId="3DDC3F78" w14:textId="74DF7DFD" w:rsidR="00980DD6" w:rsidRDefault="00980DD6" w:rsidP="00980DD6">
      <w:pPr>
        <w:pStyle w:val="PargrafodaLista"/>
        <w:ind w:left="1069" w:firstLine="0"/>
      </w:pPr>
    </w:p>
    <w:p w14:paraId="563A9B8D" w14:textId="50B5614C" w:rsidR="00F94017" w:rsidRDefault="00F94017" w:rsidP="00F94017">
      <w:pPr>
        <w:pStyle w:val="PargrafodaLista"/>
        <w:numPr>
          <w:ilvl w:val="0"/>
          <w:numId w:val="29"/>
        </w:numPr>
      </w:pPr>
      <w:proofErr w:type="spellStart"/>
      <w:r w:rsidRPr="00F94017">
        <w:t>formatar_</w:t>
      </w:r>
      <w:proofErr w:type="gramStart"/>
      <w:r w:rsidRPr="00F94017">
        <w:t>data</w:t>
      </w:r>
      <w:proofErr w:type="spellEnd"/>
      <w:r w:rsidRPr="00F94017">
        <w:t>(</w:t>
      </w:r>
      <w:proofErr w:type="gramEnd"/>
      <w:r w:rsidRPr="00F94017">
        <w:t>)</w:t>
      </w:r>
    </w:p>
    <w:p w14:paraId="07700EB9" w14:textId="180E5731" w:rsidR="00F94017" w:rsidRDefault="00F94017" w:rsidP="00F94017">
      <w:pPr>
        <w:pStyle w:val="PargrafodaLista"/>
        <w:ind w:left="1069" w:firstLine="0"/>
      </w:pPr>
      <w:r>
        <w:t>G</w:t>
      </w:r>
      <w:r w:rsidRPr="00E46EA6">
        <w:t>arant</w:t>
      </w:r>
      <w:r>
        <w:t>e</w:t>
      </w:r>
      <w:r w:rsidRPr="00E46EA6">
        <w:t xml:space="preserve"> que datas ISO sejam convertidas automaticamente para o padrão brasileiro </w:t>
      </w:r>
      <w:proofErr w:type="spellStart"/>
      <w:r w:rsidRPr="00F94017">
        <w:rPr>
          <w:b/>
          <w:bCs/>
        </w:rPr>
        <w:t>dd</w:t>
      </w:r>
      <w:proofErr w:type="spellEnd"/>
      <w:r w:rsidRPr="00F94017">
        <w:rPr>
          <w:b/>
          <w:bCs/>
        </w:rPr>
        <w:t>/mm/</w:t>
      </w:r>
      <w:proofErr w:type="spellStart"/>
      <w:r w:rsidRPr="00F94017">
        <w:rPr>
          <w:b/>
          <w:bCs/>
        </w:rPr>
        <w:t>yyyy</w:t>
      </w:r>
      <w:proofErr w:type="spellEnd"/>
      <w:r w:rsidRPr="00F94017">
        <w:rPr>
          <w:b/>
          <w:bCs/>
        </w:rPr>
        <w:t xml:space="preserve"> </w:t>
      </w:r>
      <w:proofErr w:type="spellStart"/>
      <w:r w:rsidRPr="00F94017">
        <w:rPr>
          <w:b/>
          <w:bCs/>
        </w:rPr>
        <w:t>hh:mm:ss</w:t>
      </w:r>
      <w:proofErr w:type="spellEnd"/>
      <w:r w:rsidRPr="00E46EA6">
        <w:t>.</w:t>
      </w:r>
    </w:p>
    <w:p w14:paraId="492EC9E1" w14:textId="7B02F49D" w:rsidR="00292BEE" w:rsidRDefault="008962C1" w:rsidP="00F94017">
      <w:pPr>
        <w:pStyle w:val="PargrafodaLista"/>
        <w:ind w:left="1069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3B6F31E8" wp14:editId="6C870656">
                <wp:simplePos x="0" y="0"/>
                <wp:positionH relativeFrom="column">
                  <wp:posOffset>0</wp:posOffset>
                </wp:positionH>
                <wp:positionV relativeFrom="paragraph">
                  <wp:posOffset>2501265</wp:posOffset>
                </wp:positionV>
                <wp:extent cx="5486400" cy="635"/>
                <wp:effectExtent l="0" t="0" r="0" b="0"/>
                <wp:wrapNone/>
                <wp:docPr id="82684847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FCC44A" w14:textId="7CA4180D" w:rsidR="008962C1" w:rsidRPr="00943CC1" w:rsidRDefault="008962C1" w:rsidP="008962C1">
                            <w:pPr>
                              <w:pStyle w:val="Legenda"/>
                              <w:rPr>
                                <w:szCs w:val="22"/>
                              </w:rPr>
                            </w:pPr>
                            <w:bookmarkStart w:id="30" w:name="_Toc227347958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957F1E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 w:rsidR="009E0DEC">
                              <w:t>.</w:t>
                            </w:r>
                            <w:r>
                              <w:t xml:space="preserve"> Função </w:t>
                            </w:r>
                            <w:proofErr w:type="spellStart"/>
                            <w:r w:rsidRPr="00E71FCA">
                              <w:t>formatar_data</w:t>
                            </w:r>
                            <w:proofErr w:type="spellEnd"/>
                            <w:r w:rsidRPr="00E71FCA">
                              <w:t>(d)</w:t>
                            </w:r>
                            <w:r w:rsidR="009E0DEC">
                              <w:t>. Fonte: Elaborado pelo autor.</w:t>
                            </w:r>
                            <w:bookmarkEnd w:id="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F31E8" id="_x0000_s1036" type="#_x0000_t202" style="position:absolute;left:0;text-align:left;margin-left:0;margin-top:196.95pt;width:6in;height:.0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" stroked="f">
                <v:textbox style="mso-fit-shape-to-text:t" inset="0,0,0,0">
                  <w:txbxContent>
                    <w:p w14:paraId="0BFCC44A" w14:textId="7CA4180D" w:rsidR="008962C1" w:rsidRPr="00943CC1" w:rsidRDefault="008962C1" w:rsidP="008962C1">
                      <w:pPr>
                        <w:pStyle w:val="Legenda"/>
                        <w:rPr>
                          <w:szCs w:val="22"/>
                        </w:rPr>
                      </w:pPr>
                      <w:bookmarkStart w:id="31" w:name="_Toc227347958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957F1E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 w:rsidR="009E0DEC">
                        <w:t>.</w:t>
                      </w:r>
                      <w:r>
                        <w:t xml:space="preserve"> Função </w:t>
                      </w:r>
                      <w:proofErr w:type="spellStart"/>
                      <w:r w:rsidRPr="00E71FCA">
                        <w:t>formatar_data</w:t>
                      </w:r>
                      <w:proofErr w:type="spellEnd"/>
                      <w:r w:rsidRPr="00E71FCA">
                        <w:t>(d)</w:t>
                      </w:r>
                      <w:r w:rsidR="009E0DEC">
                        <w:t>. Fonte: Elaborado pelo autor.</w:t>
                      </w:r>
                      <w:bookmarkEnd w:id="31"/>
                    </w:p>
                  </w:txbxContent>
                </v:textbox>
              </v:shape>
            </w:pict>
          </mc:Fallback>
        </mc:AlternateContent>
      </w:r>
      <w:r w:rsidRPr="008962C1">
        <w:drawing>
          <wp:anchor distT="0" distB="0" distL="114300" distR="114300" simplePos="0" relativeHeight="251731968" behindDoc="1" locked="0" layoutInCell="1" allowOverlap="1" wp14:anchorId="765F79D7" wp14:editId="5061823A">
            <wp:simplePos x="0" y="0"/>
            <wp:positionH relativeFrom="margin">
              <wp:align>center</wp:align>
            </wp:positionH>
            <wp:positionV relativeFrom="paragraph">
              <wp:posOffset>73522</wp:posOffset>
            </wp:positionV>
            <wp:extent cx="5486400" cy="2371090"/>
            <wp:effectExtent l="0" t="0" r="0" b="0"/>
            <wp:wrapNone/>
            <wp:docPr id="16610957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95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36B34" w14:textId="77777777" w:rsidR="008962C1" w:rsidRDefault="008962C1" w:rsidP="00F94017">
      <w:pPr>
        <w:pStyle w:val="PargrafodaLista"/>
        <w:ind w:left="1069" w:firstLine="0"/>
      </w:pPr>
    </w:p>
    <w:p w14:paraId="2CAFCD30" w14:textId="77777777" w:rsidR="008962C1" w:rsidRDefault="008962C1" w:rsidP="00F94017">
      <w:pPr>
        <w:pStyle w:val="PargrafodaLista"/>
        <w:ind w:left="1069" w:firstLine="0"/>
      </w:pPr>
    </w:p>
    <w:p w14:paraId="3DC170B5" w14:textId="77777777" w:rsidR="008962C1" w:rsidRDefault="008962C1" w:rsidP="00F94017">
      <w:pPr>
        <w:pStyle w:val="PargrafodaLista"/>
        <w:ind w:left="1069" w:firstLine="0"/>
      </w:pPr>
    </w:p>
    <w:p w14:paraId="443B7D60" w14:textId="77777777" w:rsidR="008962C1" w:rsidRDefault="008962C1" w:rsidP="00F94017">
      <w:pPr>
        <w:pStyle w:val="PargrafodaLista"/>
        <w:ind w:left="1069" w:firstLine="0"/>
      </w:pPr>
    </w:p>
    <w:p w14:paraId="3D698C61" w14:textId="77777777" w:rsidR="008962C1" w:rsidRDefault="008962C1" w:rsidP="00F94017">
      <w:pPr>
        <w:pStyle w:val="PargrafodaLista"/>
        <w:ind w:left="1069" w:firstLine="0"/>
      </w:pPr>
    </w:p>
    <w:p w14:paraId="5E43DFF3" w14:textId="6078FDBE" w:rsidR="00292BEE" w:rsidRDefault="00292BEE" w:rsidP="00F94017">
      <w:pPr>
        <w:pStyle w:val="PargrafodaLista"/>
        <w:ind w:left="1069" w:firstLine="0"/>
      </w:pPr>
    </w:p>
    <w:p w14:paraId="4ED63AB9" w14:textId="77777777" w:rsidR="00292BEE" w:rsidRPr="00E46EA6" w:rsidRDefault="00292BEE" w:rsidP="00F94017">
      <w:pPr>
        <w:pStyle w:val="PargrafodaLista"/>
        <w:ind w:left="1069" w:firstLine="0"/>
      </w:pPr>
    </w:p>
    <w:p w14:paraId="48192367" w14:textId="77777777" w:rsidR="00F94017" w:rsidRDefault="00F94017" w:rsidP="00F94017">
      <w:pPr>
        <w:pStyle w:val="PargrafodaLista"/>
        <w:ind w:left="1069" w:firstLine="0"/>
      </w:pPr>
    </w:p>
    <w:p w14:paraId="27A55A90" w14:textId="3DBA1BF0" w:rsidR="00E46EA6" w:rsidRPr="00E46EA6" w:rsidRDefault="00E46EA6" w:rsidP="00F14254">
      <w:pPr>
        <w:pStyle w:val="PargrafodaLista"/>
        <w:numPr>
          <w:ilvl w:val="0"/>
          <w:numId w:val="29"/>
        </w:numPr>
      </w:pPr>
      <w:proofErr w:type="spellStart"/>
      <w:r w:rsidRPr="00E46EA6">
        <w:lastRenderedPageBreak/>
        <w:t>imprimir_</w:t>
      </w:r>
      <w:proofErr w:type="gramStart"/>
      <w:r w:rsidRPr="00E46EA6">
        <w:t>ficha</w:t>
      </w:r>
      <w:proofErr w:type="spellEnd"/>
      <w:r w:rsidRPr="00E46EA6">
        <w:t>(</w:t>
      </w:r>
      <w:proofErr w:type="gramEnd"/>
      <w:r w:rsidR="00F14254" w:rsidRPr="00F14254">
        <w:t xml:space="preserve">ficha: </w:t>
      </w:r>
      <w:proofErr w:type="spellStart"/>
      <w:r w:rsidR="00F14254" w:rsidRPr="00F14254">
        <w:t>dict</w:t>
      </w:r>
      <w:proofErr w:type="spellEnd"/>
      <w:r w:rsidR="00F14254" w:rsidRPr="00F14254">
        <w:t xml:space="preserve">, </w:t>
      </w:r>
      <w:proofErr w:type="spellStart"/>
      <w:r w:rsidR="00F14254" w:rsidRPr="00F14254">
        <w:t>indice</w:t>
      </w:r>
      <w:proofErr w:type="spellEnd"/>
      <w:r w:rsidR="00F14254" w:rsidRPr="00F14254">
        <w:t>=</w:t>
      </w:r>
      <w:proofErr w:type="spellStart"/>
      <w:r w:rsidR="00F14254" w:rsidRPr="00F14254">
        <w:t>None</w:t>
      </w:r>
      <w:proofErr w:type="spellEnd"/>
      <w:r w:rsidRPr="00E46EA6">
        <w:t>)</w:t>
      </w:r>
    </w:p>
    <w:p w14:paraId="0D8FFC7D" w14:textId="7BB68538" w:rsidR="00E46EA6" w:rsidRPr="00E46EA6" w:rsidRDefault="00867CD5" w:rsidP="00D21CB8">
      <w:r>
        <w:t>Essa f</w:t>
      </w:r>
      <w:r w:rsidRPr="00E46EA6">
        <w:t xml:space="preserve">unção </w:t>
      </w:r>
      <w:r>
        <w:t>t</w:t>
      </w:r>
      <w:r w:rsidR="00E46EA6" w:rsidRPr="00E46EA6">
        <w:t>ransforma cada proposta formatada em um bloco de texto legível, contendo:</w:t>
      </w:r>
    </w:p>
    <w:p w14:paraId="67D60766" w14:textId="32579D4B" w:rsidR="00E46EA6" w:rsidRPr="00867CD5" w:rsidRDefault="00E46EA6" w:rsidP="00D21CB8">
      <w:pPr>
        <w:pStyle w:val="PargrafodaLista"/>
        <w:numPr>
          <w:ilvl w:val="0"/>
          <w:numId w:val="19"/>
        </w:numPr>
      </w:pPr>
      <w:r w:rsidRPr="00867CD5">
        <w:t>Cabeçalho numerado</w:t>
      </w:r>
      <w:r w:rsidR="00867CD5">
        <w:t>;</w:t>
      </w:r>
    </w:p>
    <w:p w14:paraId="18E6B28B" w14:textId="5D21D25B" w:rsidR="00E46EA6" w:rsidRPr="00867CD5" w:rsidRDefault="00E46EA6" w:rsidP="00D21CB8">
      <w:pPr>
        <w:pStyle w:val="PargrafodaLista"/>
        <w:numPr>
          <w:ilvl w:val="0"/>
          <w:numId w:val="19"/>
        </w:numPr>
      </w:pPr>
      <w:r w:rsidRPr="00867CD5">
        <w:t>Campos organizados</w:t>
      </w:r>
      <w:r w:rsidR="00867CD5">
        <w:t>;</w:t>
      </w:r>
    </w:p>
    <w:p w14:paraId="1D3DCBE6" w14:textId="0005840C" w:rsidR="00E46EA6" w:rsidRDefault="00E46EA6" w:rsidP="00D21CB8">
      <w:pPr>
        <w:pStyle w:val="PargrafodaLista"/>
        <w:numPr>
          <w:ilvl w:val="0"/>
          <w:numId w:val="19"/>
        </w:numPr>
      </w:pPr>
      <w:r w:rsidRPr="00867CD5">
        <w:t>Delimitadores para facilitar leitura posterior.</w:t>
      </w:r>
    </w:p>
    <w:p w14:paraId="30DB7D72" w14:textId="22EB9A04" w:rsidR="00185961" w:rsidRDefault="00E2547B" w:rsidP="00185961">
      <w:r w:rsidRPr="00185961">
        <w:rPr>
          <w:noProof/>
        </w:rPr>
        <w:drawing>
          <wp:anchor distT="0" distB="0" distL="114300" distR="114300" simplePos="0" relativeHeight="251680768" behindDoc="1" locked="0" layoutInCell="1" allowOverlap="1" wp14:anchorId="15F24025" wp14:editId="2A432206">
            <wp:simplePos x="0" y="0"/>
            <wp:positionH relativeFrom="column">
              <wp:posOffset>-327660</wp:posOffset>
            </wp:positionH>
            <wp:positionV relativeFrom="paragraph">
              <wp:posOffset>97459</wp:posOffset>
            </wp:positionV>
            <wp:extent cx="6138946" cy="2116346"/>
            <wp:effectExtent l="0" t="0" r="0" b="0"/>
            <wp:wrapNone/>
            <wp:docPr id="1552149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49113" name="Imagem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8946" cy="2116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2FF88" w14:textId="6512F270" w:rsidR="00185961" w:rsidRDefault="00185961" w:rsidP="00185961"/>
    <w:p w14:paraId="5749CB6B" w14:textId="03D8917E" w:rsidR="00185961" w:rsidRDefault="00185961" w:rsidP="00185961"/>
    <w:p w14:paraId="62209B8E" w14:textId="77777777" w:rsidR="00185961" w:rsidRDefault="00185961" w:rsidP="00185961"/>
    <w:p w14:paraId="3AA1A002" w14:textId="77777777" w:rsidR="00185961" w:rsidRDefault="00185961" w:rsidP="00185961"/>
    <w:p w14:paraId="1C29F628" w14:textId="1146A890" w:rsidR="00185961" w:rsidRDefault="00B5494C" w:rsidP="00185961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4CCC78B8" wp14:editId="5EBD4EE3">
                <wp:simplePos x="0" y="0"/>
                <wp:positionH relativeFrom="margin">
                  <wp:align>center</wp:align>
                </wp:positionH>
                <wp:positionV relativeFrom="paragraph">
                  <wp:posOffset>433932</wp:posOffset>
                </wp:positionV>
                <wp:extent cx="5461663" cy="635"/>
                <wp:effectExtent l="0" t="0" r="5715" b="0"/>
                <wp:wrapNone/>
                <wp:docPr id="132583446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663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382F49" w14:textId="7C9BBFC7" w:rsidR="00185961" w:rsidRPr="00B5494C" w:rsidRDefault="00185961" w:rsidP="00B5494C">
                            <w:pPr>
                              <w:pStyle w:val="Legenda"/>
                            </w:pPr>
                            <w:bookmarkStart w:id="32" w:name="_Toc225809395"/>
                            <w:bookmarkStart w:id="33" w:name="_Toc227347959"/>
                            <w:r w:rsidRPr="00B5494C">
                              <w:t xml:space="preserve">Figura </w:t>
                            </w:r>
                            <w:r w:rsidRPr="00B5494C">
                              <w:fldChar w:fldCharType="begin"/>
                            </w:r>
                            <w:r w:rsidRPr="00B5494C">
                              <w:instrText xml:space="preserve"> SEQ Figura \* ARABIC </w:instrText>
                            </w:r>
                            <w:r w:rsidRPr="00B5494C">
                              <w:fldChar w:fldCharType="separate"/>
                            </w:r>
                            <w:r w:rsidR="00957F1E" w:rsidRPr="00B5494C">
                              <w:t>12</w:t>
                            </w:r>
                            <w:r w:rsidRPr="00B5494C">
                              <w:fldChar w:fldCharType="end"/>
                            </w:r>
                            <w:r w:rsidR="00B5494C" w:rsidRPr="00B5494C">
                              <w:t>.</w:t>
                            </w:r>
                            <w:r w:rsidRPr="00B5494C">
                              <w:t xml:space="preserve"> Função </w:t>
                            </w:r>
                            <w:proofErr w:type="spellStart"/>
                            <w:r w:rsidRPr="00B5494C">
                              <w:t>imprimir_</w:t>
                            </w:r>
                            <w:proofErr w:type="gramStart"/>
                            <w:r w:rsidRPr="00B5494C">
                              <w:t>ficha</w:t>
                            </w:r>
                            <w:proofErr w:type="spellEnd"/>
                            <w:r w:rsidRPr="00B5494C">
                              <w:t>(</w:t>
                            </w:r>
                            <w:proofErr w:type="gramEnd"/>
                            <w:r w:rsidR="00F14254" w:rsidRPr="00B5494C">
                              <w:t xml:space="preserve">ficha: </w:t>
                            </w:r>
                            <w:proofErr w:type="spellStart"/>
                            <w:r w:rsidR="00F14254" w:rsidRPr="00B5494C">
                              <w:t>dict</w:t>
                            </w:r>
                            <w:proofErr w:type="spellEnd"/>
                            <w:r w:rsidR="00F14254" w:rsidRPr="00B5494C">
                              <w:t xml:space="preserve">, </w:t>
                            </w:r>
                            <w:proofErr w:type="spellStart"/>
                            <w:r w:rsidR="00F14254" w:rsidRPr="00B5494C">
                              <w:t>indice</w:t>
                            </w:r>
                            <w:proofErr w:type="spellEnd"/>
                            <w:r w:rsidR="00F14254" w:rsidRPr="00B5494C">
                              <w:t>=</w:t>
                            </w:r>
                            <w:proofErr w:type="spellStart"/>
                            <w:r w:rsidR="00F14254" w:rsidRPr="00B5494C">
                              <w:t>None</w:t>
                            </w:r>
                            <w:proofErr w:type="spellEnd"/>
                            <w:r w:rsidRPr="00B5494C">
                              <w:t>)</w:t>
                            </w:r>
                            <w:bookmarkEnd w:id="32"/>
                            <w:r w:rsidR="00B5494C" w:rsidRPr="00B5494C">
                              <w:t>. Fonte: Elaborado pelo autor.</w:t>
                            </w:r>
                            <w:bookmarkEnd w:id="3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CC78B8" id="_x0000_s1037" type="#_x0000_t202" style="position:absolute;left:0;text-align:left;margin-left:0;margin-top:34.15pt;width:430.05pt;height:.05pt;z-index:-2516336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" stroked="f">
                <v:textbox style="mso-fit-shape-to-text:t" inset="0,0,0,0">
                  <w:txbxContent>
                    <w:p w14:paraId="1E382F49" w14:textId="7C9BBFC7" w:rsidR="00185961" w:rsidRPr="00B5494C" w:rsidRDefault="00185961" w:rsidP="00B5494C">
                      <w:pPr>
                        <w:pStyle w:val="Legenda"/>
                      </w:pPr>
                      <w:bookmarkStart w:id="34" w:name="_Toc225809395"/>
                      <w:bookmarkStart w:id="35" w:name="_Toc227347959"/>
                      <w:r w:rsidRPr="00B5494C">
                        <w:t xml:space="preserve">Figura </w:t>
                      </w:r>
                      <w:r w:rsidRPr="00B5494C">
                        <w:fldChar w:fldCharType="begin"/>
                      </w:r>
                      <w:r w:rsidRPr="00B5494C">
                        <w:instrText xml:space="preserve"> SEQ Figura \* ARABIC </w:instrText>
                      </w:r>
                      <w:r w:rsidRPr="00B5494C">
                        <w:fldChar w:fldCharType="separate"/>
                      </w:r>
                      <w:r w:rsidR="00957F1E" w:rsidRPr="00B5494C">
                        <w:t>12</w:t>
                      </w:r>
                      <w:r w:rsidRPr="00B5494C">
                        <w:fldChar w:fldCharType="end"/>
                      </w:r>
                      <w:r w:rsidR="00B5494C" w:rsidRPr="00B5494C">
                        <w:t>.</w:t>
                      </w:r>
                      <w:r w:rsidRPr="00B5494C">
                        <w:t xml:space="preserve"> Função </w:t>
                      </w:r>
                      <w:proofErr w:type="spellStart"/>
                      <w:r w:rsidRPr="00B5494C">
                        <w:t>imprimir_</w:t>
                      </w:r>
                      <w:proofErr w:type="gramStart"/>
                      <w:r w:rsidRPr="00B5494C">
                        <w:t>ficha</w:t>
                      </w:r>
                      <w:proofErr w:type="spellEnd"/>
                      <w:r w:rsidRPr="00B5494C">
                        <w:t>(</w:t>
                      </w:r>
                      <w:proofErr w:type="gramEnd"/>
                      <w:r w:rsidR="00F14254" w:rsidRPr="00B5494C">
                        <w:t xml:space="preserve">ficha: </w:t>
                      </w:r>
                      <w:proofErr w:type="spellStart"/>
                      <w:r w:rsidR="00F14254" w:rsidRPr="00B5494C">
                        <w:t>dict</w:t>
                      </w:r>
                      <w:proofErr w:type="spellEnd"/>
                      <w:r w:rsidR="00F14254" w:rsidRPr="00B5494C">
                        <w:t xml:space="preserve">, </w:t>
                      </w:r>
                      <w:proofErr w:type="spellStart"/>
                      <w:r w:rsidR="00F14254" w:rsidRPr="00B5494C">
                        <w:t>indice</w:t>
                      </w:r>
                      <w:proofErr w:type="spellEnd"/>
                      <w:r w:rsidR="00F14254" w:rsidRPr="00B5494C">
                        <w:t>=</w:t>
                      </w:r>
                      <w:proofErr w:type="spellStart"/>
                      <w:r w:rsidR="00F14254" w:rsidRPr="00B5494C">
                        <w:t>None</w:t>
                      </w:r>
                      <w:proofErr w:type="spellEnd"/>
                      <w:r w:rsidRPr="00B5494C">
                        <w:t>)</w:t>
                      </w:r>
                      <w:bookmarkEnd w:id="34"/>
                      <w:r w:rsidR="00B5494C" w:rsidRPr="00B5494C">
                        <w:t>. Fonte: Elaborado pelo autor.</w:t>
                      </w:r>
                      <w:bookmarkEnd w:id="35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462AE7" w14:textId="711016C6" w:rsidR="00185961" w:rsidRPr="00867CD5" w:rsidRDefault="00185961" w:rsidP="00F72DD7"/>
    <w:p w14:paraId="116161A4" w14:textId="0F80F4CD" w:rsidR="00E55AC8" w:rsidRDefault="003A1969" w:rsidP="0065539B">
      <w:pPr>
        <w:pStyle w:val="PargrafodaLista"/>
        <w:numPr>
          <w:ilvl w:val="0"/>
          <w:numId w:val="29"/>
        </w:numPr>
      </w:pPr>
      <w:proofErr w:type="spellStart"/>
      <w:r>
        <w:t>json</w:t>
      </w:r>
      <w:r w:rsidRPr="003A1969">
        <w:t>_para_</w:t>
      </w:r>
      <w:proofErr w:type="gramStart"/>
      <w:r w:rsidRPr="003A1969">
        <w:t>ollama</w:t>
      </w:r>
      <w:proofErr w:type="spellEnd"/>
      <w:r w:rsidRPr="003A1969">
        <w:t>(</w:t>
      </w:r>
      <w:proofErr w:type="gramEnd"/>
      <w:r w:rsidRPr="003A1969">
        <w:t>)</w:t>
      </w:r>
    </w:p>
    <w:p w14:paraId="11E6F191" w14:textId="5D56D578" w:rsidR="00A97632" w:rsidRDefault="00942610" w:rsidP="009C6D23">
      <w:r w:rsidRPr="0071376A">
        <w:rPr>
          <w:noProof/>
        </w:rPr>
        <w:drawing>
          <wp:anchor distT="0" distB="0" distL="114300" distR="114300" simplePos="0" relativeHeight="251689984" behindDoc="1" locked="0" layoutInCell="1" allowOverlap="1" wp14:anchorId="68F0A50F" wp14:editId="0E7BE525">
            <wp:simplePos x="0" y="0"/>
            <wp:positionH relativeFrom="margin">
              <wp:align>center</wp:align>
            </wp:positionH>
            <wp:positionV relativeFrom="paragraph">
              <wp:posOffset>1060091</wp:posOffset>
            </wp:positionV>
            <wp:extent cx="5854740" cy="1558456"/>
            <wp:effectExtent l="0" t="0" r="0" b="3810"/>
            <wp:wrapNone/>
            <wp:docPr id="1771842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42843" name="Imagem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4740" cy="1558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E97">
        <w:t>R</w:t>
      </w:r>
      <w:r w:rsidR="00E55AC8" w:rsidRPr="00E55AC8">
        <w:t xml:space="preserve">ealiza a leitura de um arquivo JSON, mas com a </w:t>
      </w:r>
      <w:proofErr w:type="spellStart"/>
      <w:r w:rsidR="00E55AC8" w:rsidRPr="00E55AC8">
        <w:t>desserialização</w:t>
      </w:r>
      <w:proofErr w:type="spellEnd"/>
      <w:r w:rsidR="00E55AC8" w:rsidRPr="00E55AC8">
        <w:t xml:space="preserve"> imediata pelo </w:t>
      </w:r>
      <w:proofErr w:type="spellStart"/>
      <w:proofErr w:type="gramStart"/>
      <w:r w:rsidR="00E55AC8" w:rsidRPr="00E55AC8">
        <w:t>json.load</w:t>
      </w:r>
      <w:proofErr w:type="spellEnd"/>
      <w:proofErr w:type="gramEnd"/>
      <w:r w:rsidR="00E55AC8" w:rsidRPr="00E55AC8">
        <w:t xml:space="preserve">. O retorno é </w:t>
      </w:r>
      <w:r w:rsidR="00907B3F">
        <w:t>um</w:t>
      </w:r>
      <w:r w:rsidR="00E55AC8" w:rsidRPr="00E55AC8">
        <w:t xml:space="preserve"> </w:t>
      </w:r>
      <w:proofErr w:type="spellStart"/>
      <w:r w:rsidR="00E55AC8" w:rsidRPr="00E55AC8">
        <w:t>dict</w:t>
      </w:r>
      <w:proofErr w:type="spellEnd"/>
      <w:r w:rsidR="00E55AC8" w:rsidRPr="00E55AC8">
        <w:t xml:space="preserve"> já interpretad</w:t>
      </w:r>
      <w:r w:rsidR="00D1284E">
        <w:t>o</w:t>
      </w:r>
      <w:r w:rsidR="00E55AC8" w:rsidRPr="00E55AC8">
        <w:t xml:space="preserve">. Este padrão é crucial em pesquisas que processam pacotes JSON de contratos e propostas, pois preserva tipos nativos (listas, dicionários, números, </w:t>
      </w:r>
      <w:proofErr w:type="spellStart"/>
      <w:r w:rsidR="00E55AC8" w:rsidRPr="00E55AC8">
        <w:t>strings</w:t>
      </w:r>
      <w:proofErr w:type="spellEnd"/>
      <w:r w:rsidR="00E55AC8" w:rsidRPr="00E55AC8">
        <w:t xml:space="preserve">) para análise posterior e evita manipulação </w:t>
      </w:r>
      <w:proofErr w:type="spellStart"/>
      <w:r w:rsidR="00E55AC8" w:rsidRPr="00E55AC8">
        <w:t>string-by-string</w:t>
      </w:r>
      <w:proofErr w:type="spellEnd"/>
      <w:r w:rsidR="00E55AC8" w:rsidRPr="00E55AC8">
        <w:t>.</w:t>
      </w:r>
    </w:p>
    <w:p w14:paraId="7756F162" w14:textId="1989FA5F" w:rsidR="00EB6116" w:rsidRDefault="00EB6116" w:rsidP="009C6D23"/>
    <w:p w14:paraId="4081924F" w14:textId="77777777" w:rsidR="00EB6116" w:rsidRDefault="00EB6116" w:rsidP="009C6D23"/>
    <w:p w14:paraId="5AFE2373" w14:textId="7EAAC521" w:rsidR="00EB6116" w:rsidRDefault="00EB6116" w:rsidP="009C6D23"/>
    <w:p w14:paraId="7CC66B60" w14:textId="082D7F6A" w:rsidR="00F72DD7" w:rsidRDefault="00F72DD7" w:rsidP="00F72DD7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7F5EFDD3" wp14:editId="7F5567B1">
                <wp:simplePos x="0" y="0"/>
                <wp:positionH relativeFrom="margin">
                  <wp:posOffset>-316865</wp:posOffset>
                </wp:positionH>
                <wp:positionV relativeFrom="paragraph">
                  <wp:posOffset>433788</wp:posOffset>
                </wp:positionV>
                <wp:extent cx="6119495" cy="635"/>
                <wp:effectExtent l="0" t="0" r="0" b="8255"/>
                <wp:wrapNone/>
                <wp:docPr id="177667704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7F7E58" w14:textId="45BA51EE" w:rsidR="0071376A" w:rsidRPr="00B5494C" w:rsidRDefault="0071376A" w:rsidP="00B5494C">
                            <w:pPr>
                              <w:pStyle w:val="Legenda"/>
                            </w:pPr>
                            <w:bookmarkStart w:id="36" w:name="_Toc225809398"/>
                            <w:bookmarkStart w:id="37" w:name="_Toc227347960"/>
                            <w:r w:rsidRPr="00B5494C">
                              <w:t xml:space="preserve">Figura </w:t>
                            </w:r>
                            <w:r w:rsidRPr="00B5494C">
                              <w:fldChar w:fldCharType="begin"/>
                            </w:r>
                            <w:r w:rsidRPr="00B5494C">
                              <w:instrText xml:space="preserve"> SEQ Figura \* ARABIC </w:instrText>
                            </w:r>
                            <w:r w:rsidRPr="00B5494C">
                              <w:fldChar w:fldCharType="separate"/>
                            </w:r>
                            <w:r w:rsidR="00957F1E" w:rsidRPr="00B5494C">
                              <w:t>13</w:t>
                            </w:r>
                            <w:r w:rsidRPr="00B5494C">
                              <w:fldChar w:fldCharType="end"/>
                            </w:r>
                            <w:r w:rsidR="00B5494C" w:rsidRPr="00B5494C">
                              <w:t>.</w:t>
                            </w:r>
                            <w:r w:rsidRPr="00B5494C">
                              <w:t xml:space="preserve"> Função </w:t>
                            </w:r>
                            <w:proofErr w:type="spellStart"/>
                            <w:r w:rsidRPr="00B5494C">
                              <w:t>json_para_ollama</w:t>
                            </w:r>
                            <w:bookmarkEnd w:id="36"/>
                            <w:proofErr w:type="spellEnd"/>
                            <w:r w:rsidR="00B5494C" w:rsidRPr="00B5494C">
                              <w:t>. Fonte: Elaborado pelo autor.</w:t>
                            </w:r>
                            <w:bookmarkEnd w:id="3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EFDD3" id="_x0000_s1038" type="#_x0000_t202" style="position:absolute;left:0;text-align:left;margin-left:-24.95pt;margin-top:34.15pt;width:481.85pt;height:.05pt;z-index:-251624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" stroked="f">
                <v:textbox style="mso-fit-shape-to-text:t" inset="0,0,0,0">
                  <w:txbxContent>
                    <w:p w14:paraId="117F7E58" w14:textId="45BA51EE" w:rsidR="0071376A" w:rsidRPr="00B5494C" w:rsidRDefault="0071376A" w:rsidP="00B5494C">
                      <w:pPr>
                        <w:pStyle w:val="Legenda"/>
                      </w:pPr>
                      <w:bookmarkStart w:id="38" w:name="_Toc225809398"/>
                      <w:bookmarkStart w:id="39" w:name="_Toc227347960"/>
                      <w:r w:rsidRPr="00B5494C">
                        <w:t xml:space="preserve">Figura </w:t>
                      </w:r>
                      <w:r w:rsidRPr="00B5494C">
                        <w:fldChar w:fldCharType="begin"/>
                      </w:r>
                      <w:r w:rsidRPr="00B5494C">
                        <w:instrText xml:space="preserve"> SEQ Figura \* ARABIC </w:instrText>
                      </w:r>
                      <w:r w:rsidRPr="00B5494C">
                        <w:fldChar w:fldCharType="separate"/>
                      </w:r>
                      <w:r w:rsidR="00957F1E" w:rsidRPr="00B5494C">
                        <w:t>13</w:t>
                      </w:r>
                      <w:r w:rsidRPr="00B5494C">
                        <w:fldChar w:fldCharType="end"/>
                      </w:r>
                      <w:r w:rsidR="00B5494C" w:rsidRPr="00B5494C">
                        <w:t>.</w:t>
                      </w:r>
                      <w:r w:rsidRPr="00B5494C">
                        <w:t xml:space="preserve"> Função </w:t>
                      </w:r>
                      <w:proofErr w:type="spellStart"/>
                      <w:r w:rsidRPr="00B5494C">
                        <w:t>json_para_ollama</w:t>
                      </w:r>
                      <w:bookmarkEnd w:id="38"/>
                      <w:proofErr w:type="spellEnd"/>
                      <w:r w:rsidR="00B5494C" w:rsidRPr="00B5494C">
                        <w:t>. Fonte: Elaborado pelo autor.</w:t>
                      </w:r>
                      <w:bookmarkEnd w:id="39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2455A8" w14:textId="41E84F0D" w:rsidR="00ED2A19" w:rsidRDefault="00ED2A19" w:rsidP="00F72DD7"/>
    <w:p w14:paraId="32DE584C" w14:textId="7B88136C" w:rsidR="003521E7" w:rsidRDefault="00E74854" w:rsidP="003521E7">
      <w:pPr>
        <w:pStyle w:val="Ttulo1"/>
        <w:numPr>
          <w:ilvl w:val="0"/>
          <w:numId w:val="13"/>
        </w:numPr>
        <w:tabs>
          <w:tab w:val="num" w:pos="360"/>
        </w:tabs>
      </w:pPr>
      <w:bookmarkStart w:id="40" w:name="_Toc227347944"/>
      <w:r>
        <w:lastRenderedPageBreak/>
        <w:t>R</w:t>
      </w:r>
      <w:r w:rsidR="003521E7" w:rsidRPr="00433A7F">
        <w:t>ESULTADOS E DISCUSSÕES</w:t>
      </w:r>
      <w:bookmarkEnd w:id="40"/>
    </w:p>
    <w:p w14:paraId="6F9EA9B1" w14:textId="6AE87058" w:rsidR="003521E7" w:rsidRDefault="00407A92" w:rsidP="003521E7">
      <w:r>
        <w:t>Após intensivos testes e refinamentos, o formato JSON se mostrou melhor para tratamento dos dados do PNCP</w:t>
      </w:r>
      <w:r w:rsidR="00B645E6">
        <w:t>, juntamente com a funç</w:t>
      </w:r>
      <w:r w:rsidR="00DE1624">
        <w:t>ão</w:t>
      </w:r>
      <w:r w:rsidR="00B645E6">
        <w:t xml:space="preserve"> </w:t>
      </w:r>
      <w:proofErr w:type="spellStart"/>
      <w:r w:rsidR="00B645E6">
        <w:t>json_para_</w:t>
      </w:r>
      <w:proofErr w:type="gramStart"/>
      <w:r w:rsidR="00B645E6">
        <w:t>ollama</w:t>
      </w:r>
      <w:proofErr w:type="spellEnd"/>
      <w:r w:rsidR="00B645E6">
        <w:t>(</w:t>
      </w:r>
      <w:proofErr w:type="gramEnd"/>
      <w:r w:rsidR="00B645E6">
        <w:t xml:space="preserve">) </w:t>
      </w:r>
      <w:r w:rsidR="008101C9">
        <w:t xml:space="preserve">da </w:t>
      </w:r>
      <w:r w:rsidR="00B645E6">
        <w:t>figura 1</w:t>
      </w:r>
      <w:r w:rsidR="008101C9">
        <w:t>5</w:t>
      </w:r>
      <w:r w:rsidR="00B645E6">
        <w:t>.</w:t>
      </w:r>
      <w:r w:rsidR="008101C9">
        <w:t xml:space="preserve"> O motivo para tal se deve ao fato de que arquivos JSON, por conterem dados brutos, são melhores para que uma LLM entenda</w:t>
      </w:r>
      <w:r w:rsidR="00D43447">
        <w:t xml:space="preserve"> o padrão e consiga assim, então, ter uma melhor inferência do que lhe foi passado.</w:t>
      </w:r>
    </w:p>
    <w:p w14:paraId="148E3861" w14:textId="3120BB0C" w:rsidR="00694893" w:rsidRDefault="006A0EEF" w:rsidP="003521E7">
      <w:r>
        <w:t xml:space="preserve">Para </w:t>
      </w:r>
      <w:r w:rsidR="00157F36">
        <w:t>análise parcial do sistema, foram utilizados e analisados os dados dos dias 13, 14, 15 e 16 de abril</w:t>
      </w:r>
      <w:r w:rsidR="00945BBC">
        <w:t xml:space="preserve"> de 2026 em formato JSON no modelo gemma3:latest d</w:t>
      </w:r>
      <w:r w:rsidR="00015675">
        <w:t xml:space="preserve">o </w:t>
      </w:r>
      <w:proofErr w:type="spellStart"/>
      <w:r w:rsidR="00015675">
        <w:t>Ollama</w:t>
      </w:r>
      <w:proofErr w:type="spellEnd"/>
      <w:r w:rsidR="00015675">
        <w:t xml:space="preserve"> e os mesmos dados em formato TXT para comparação com o retornado </w:t>
      </w:r>
      <w:r w:rsidR="00262667">
        <w:t xml:space="preserve">pós análise </w:t>
      </w:r>
      <w:r w:rsidR="00015675">
        <w:t>pel</w:t>
      </w:r>
      <w:r w:rsidR="00262667">
        <w:t>o modelo.</w:t>
      </w:r>
    </w:p>
    <w:p w14:paraId="35761BC9" w14:textId="49B8C3A0" w:rsidR="006A0EEF" w:rsidRDefault="00694893" w:rsidP="003521E7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341B01DD" wp14:editId="49D04475">
                <wp:simplePos x="0" y="0"/>
                <wp:positionH relativeFrom="column">
                  <wp:posOffset>-617855</wp:posOffset>
                </wp:positionH>
                <wp:positionV relativeFrom="paragraph">
                  <wp:posOffset>4535170</wp:posOffset>
                </wp:positionV>
                <wp:extent cx="6761480" cy="635"/>
                <wp:effectExtent l="0" t="0" r="0" b="0"/>
                <wp:wrapNone/>
                <wp:docPr id="50625878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1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AE5236" w14:textId="63847E9A" w:rsidR="00694893" w:rsidRPr="000E5CBB" w:rsidRDefault="00694893" w:rsidP="00694893">
                            <w:pPr>
                              <w:pStyle w:val="Legenda"/>
                              <w:rPr>
                                <w:szCs w:val="22"/>
                              </w:rPr>
                            </w:pPr>
                            <w:bookmarkStart w:id="41" w:name="_Toc227347961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957F1E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 w:rsidR="00B5494C">
                              <w:t>.</w:t>
                            </w:r>
                            <w:r>
                              <w:t xml:space="preserve"> Proposta em JSON</w:t>
                            </w:r>
                            <w:r w:rsidR="00B5494C">
                              <w:t>. Fonte: Elaborado pelo autor.</w:t>
                            </w:r>
                            <w:bookmarkEnd w:id="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B01DD" id="_x0000_s1039" type="#_x0000_t202" style="position:absolute;left:0;text-align:left;margin-left:-48.65pt;margin-top:357.1pt;width:532.4pt;height:.0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" stroked="f">
                <v:textbox style="mso-fit-shape-to-text:t" inset="0,0,0,0">
                  <w:txbxContent>
                    <w:p w14:paraId="7FAE5236" w14:textId="63847E9A" w:rsidR="00694893" w:rsidRPr="000E5CBB" w:rsidRDefault="00694893" w:rsidP="00694893">
                      <w:pPr>
                        <w:pStyle w:val="Legenda"/>
                        <w:rPr>
                          <w:szCs w:val="22"/>
                        </w:rPr>
                      </w:pPr>
                      <w:bookmarkStart w:id="42" w:name="_Toc227347961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957F1E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 w:rsidR="00B5494C">
                        <w:t>.</w:t>
                      </w:r>
                      <w:r>
                        <w:t xml:space="preserve"> Proposta em JSON</w:t>
                      </w:r>
                      <w:r w:rsidR="00B5494C">
                        <w:t>. Fonte: Elaborado pelo autor.</w:t>
                      </w:r>
                      <w:bookmarkEnd w:id="42"/>
                    </w:p>
                  </w:txbxContent>
                </v:textbox>
              </v:shape>
            </w:pict>
          </mc:Fallback>
        </mc:AlternateContent>
      </w:r>
      <w:r w:rsidRPr="00694893">
        <w:drawing>
          <wp:anchor distT="0" distB="0" distL="114300" distR="114300" simplePos="0" relativeHeight="251735040" behindDoc="1" locked="0" layoutInCell="1" allowOverlap="1" wp14:anchorId="6042EF20" wp14:editId="36D28D0F">
            <wp:simplePos x="0" y="0"/>
            <wp:positionH relativeFrom="margin">
              <wp:align>center</wp:align>
            </wp:positionH>
            <wp:positionV relativeFrom="paragraph">
              <wp:posOffset>528099</wp:posOffset>
            </wp:positionV>
            <wp:extent cx="6761886" cy="3950694"/>
            <wp:effectExtent l="0" t="0" r="1270" b="0"/>
            <wp:wrapNone/>
            <wp:docPr id="2039046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469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1886" cy="3950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56DE">
        <w:t xml:space="preserve">Seguem exemplos </w:t>
      </w:r>
      <w:r w:rsidR="00592DFF">
        <w:t>da mesma proposta em</w:t>
      </w:r>
      <w:r>
        <w:t xml:space="preserve"> formato JSON, TXT e analisada pelo modelo respectivamente:</w:t>
      </w:r>
    </w:p>
    <w:p w14:paraId="50B7B843" w14:textId="46AD0F15" w:rsidR="007A2747" w:rsidRDefault="007A2747" w:rsidP="003521E7"/>
    <w:p w14:paraId="3FBDF2D7" w14:textId="77777777" w:rsidR="00541AFF" w:rsidRDefault="00541AFF" w:rsidP="003521E7"/>
    <w:p w14:paraId="00CC45A0" w14:textId="77777777" w:rsidR="00541AFF" w:rsidRDefault="00541AFF" w:rsidP="003521E7"/>
    <w:p w14:paraId="529D7572" w14:textId="77777777" w:rsidR="00541AFF" w:rsidRDefault="00541AFF" w:rsidP="003521E7"/>
    <w:p w14:paraId="510A4169" w14:textId="77777777" w:rsidR="00541AFF" w:rsidRDefault="00541AFF" w:rsidP="003521E7"/>
    <w:p w14:paraId="65BF7394" w14:textId="77777777" w:rsidR="00541AFF" w:rsidRDefault="00541AFF" w:rsidP="003521E7"/>
    <w:p w14:paraId="396B89B9" w14:textId="09279F01" w:rsidR="00694893" w:rsidRDefault="00694893" w:rsidP="003521E7"/>
    <w:p w14:paraId="4649105E" w14:textId="453A449A" w:rsidR="00694893" w:rsidRDefault="00694893" w:rsidP="003521E7"/>
    <w:p w14:paraId="654ED0FD" w14:textId="786AFE81" w:rsidR="00694893" w:rsidRDefault="00694893" w:rsidP="003521E7"/>
    <w:p w14:paraId="6B016B8B" w14:textId="7DCD979E" w:rsidR="00694893" w:rsidRDefault="00694893" w:rsidP="003521E7"/>
    <w:p w14:paraId="702BD1EB" w14:textId="1D7A5B3A" w:rsidR="00694893" w:rsidRDefault="00694893" w:rsidP="003521E7"/>
    <w:p w14:paraId="058B4964" w14:textId="1B6A380F" w:rsidR="00694893" w:rsidRDefault="00694893" w:rsidP="003521E7"/>
    <w:p w14:paraId="74556FDE" w14:textId="190968EE" w:rsidR="00694893" w:rsidRDefault="00957F1E" w:rsidP="003521E7">
      <w:r w:rsidRPr="00E17C94">
        <w:lastRenderedPageBreak/>
        <w:drawing>
          <wp:anchor distT="0" distB="0" distL="114300" distR="114300" simplePos="0" relativeHeight="251738112" behindDoc="1" locked="0" layoutInCell="1" allowOverlap="1" wp14:anchorId="450D762B" wp14:editId="77B38627">
            <wp:simplePos x="0" y="0"/>
            <wp:positionH relativeFrom="margin">
              <wp:posOffset>-264795</wp:posOffset>
            </wp:positionH>
            <wp:positionV relativeFrom="paragraph">
              <wp:posOffset>-671034</wp:posOffset>
            </wp:positionV>
            <wp:extent cx="6023088" cy="4806620"/>
            <wp:effectExtent l="0" t="0" r="0" b="0"/>
            <wp:wrapNone/>
            <wp:docPr id="1327207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07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3088" cy="480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836BE" w14:textId="749E20A3" w:rsidR="00694893" w:rsidRDefault="00694893" w:rsidP="003521E7"/>
    <w:p w14:paraId="4E802D01" w14:textId="77777777" w:rsidR="00694893" w:rsidRDefault="00694893" w:rsidP="003521E7"/>
    <w:p w14:paraId="0E8695C2" w14:textId="0E1EFF7D" w:rsidR="00694893" w:rsidRDefault="00694893" w:rsidP="003521E7"/>
    <w:p w14:paraId="351991FB" w14:textId="04A737A6" w:rsidR="00694893" w:rsidRDefault="00694893" w:rsidP="003521E7"/>
    <w:p w14:paraId="74AE2A67" w14:textId="77777777" w:rsidR="00694893" w:rsidRDefault="00694893" w:rsidP="003521E7"/>
    <w:p w14:paraId="595E544A" w14:textId="413047C1" w:rsidR="00694893" w:rsidRDefault="00694893" w:rsidP="003521E7"/>
    <w:p w14:paraId="5A469482" w14:textId="71DAFE3B" w:rsidR="00694893" w:rsidRDefault="00694893" w:rsidP="003521E7"/>
    <w:p w14:paraId="404A92AF" w14:textId="56C625D8" w:rsidR="00694893" w:rsidRDefault="00694893" w:rsidP="003521E7"/>
    <w:p w14:paraId="0ACA147C" w14:textId="1E3CACFF" w:rsidR="00694893" w:rsidRDefault="00694893" w:rsidP="003521E7"/>
    <w:p w14:paraId="6AD37850" w14:textId="190B372C" w:rsidR="00694893" w:rsidRDefault="00957F1E" w:rsidP="003521E7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2E68FD5C" wp14:editId="5E505C1D">
                <wp:simplePos x="0" y="0"/>
                <wp:positionH relativeFrom="margin">
                  <wp:align>center</wp:align>
                </wp:positionH>
                <wp:positionV relativeFrom="paragraph">
                  <wp:posOffset>298288</wp:posOffset>
                </wp:positionV>
                <wp:extent cx="5486400" cy="635"/>
                <wp:effectExtent l="0" t="0" r="0" b="8255"/>
                <wp:wrapNone/>
                <wp:docPr id="79052892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827C6F" w14:textId="22AB06A4" w:rsidR="00957F1E" w:rsidRPr="005C04AB" w:rsidRDefault="00957F1E" w:rsidP="00957F1E">
                            <w:pPr>
                              <w:pStyle w:val="Legenda"/>
                              <w:rPr>
                                <w:szCs w:val="22"/>
                              </w:rPr>
                            </w:pPr>
                            <w:bookmarkStart w:id="43" w:name="_Toc227347962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 w:rsidR="00FA79CB">
                              <w:t>.</w:t>
                            </w:r>
                            <w:r>
                              <w:t xml:space="preserve"> Proposta em TXT</w:t>
                            </w:r>
                            <w:r w:rsidR="00B5494C">
                              <w:t>. Fonte: Elaborado pelo autor.</w:t>
                            </w:r>
                            <w:bookmarkEnd w:id="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8FD5C" id="_x0000_s1040" type="#_x0000_t202" style="position:absolute;left:0;text-align:left;margin-left:0;margin-top:23.5pt;width:6in;height:.05pt;z-index:-2515752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" stroked="f">
                <v:textbox style="mso-fit-shape-to-text:t" inset="0,0,0,0">
                  <w:txbxContent>
                    <w:p w14:paraId="7B827C6F" w14:textId="22AB06A4" w:rsidR="00957F1E" w:rsidRPr="005C04AB" w:rsidRDefault="00957F1E" w:rsidP="00957F1E">
                      <w:pPr>
                        <w:pStyle w:val="Legenda"/>
                        <w:rPr>
                          <w:szCs w:val="22"/>
                        </w:rPr>
                      </w:pPr>
                      <w:bookmarkStart w:id="44" w:name="_Toc227347962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 w:rsidR="00FA79CB">
                        <w:t>.</w:t>
                      </w:r>
                      <w:r>
                        <w:t xml:space="preserve"> Proposta em TXT</w:t>
                      </w:r>
                      <w:r w:rsidR="00B5494C">
                        <w:t>. Fonte: Elaborado pelo autor.</w:t>
                      </w:r>
                      <w:bookmarkEnd w:id="44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CB59D3" w14:textId="04D5498F" w:rsidR="00694893" w:rsidRDefault="00B5494C" w:rsidP="003521E7">
      <w:r w:rsidRPr="00AA56DE">
        <w:drawing>
          <wp:anchor distT="0" distB="0" distL="114300" distR="114300" simplePos="0" relativeHeight="251739136" behindDoc="1" locked="0" layoutInCell="1" allowOverlap="1" wp14:anchorId="0BEA3747" wp14:editId="0573AD8C">
            <wp:simplePos x="0" y="0"/>
            <wp:positionH relativeFrom="margin">
              <wp:align>center</wp:align>
            </wp:positionH>
            <wp:positionV relativeFrom="paragraph">
              <wp:posOffset>460660</wp:posOffset>
            </wp:positionV>
            <wp:extent cx="7083188" cy="1003451"/>
            <wp:effectExtent l="0" t="0" r="3810" b="6350"/>
            <wp:wrapNone/>
            <wp:docPr id="21258167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16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83188" cy="1003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F1E"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6B475B2B" wp14:editId="215805E6">
                <wp:simplePos x="0" y="0"/>
                <wp:positionH relativeFrom="column">
                  <wp:posOffset>-1019175</wp:posOffset>
                </wp:positionH>
                <wp:positionV relativeFrom="paragraph">
                  <wp:posOffset>1519555</wp:posOffset>
                </wp:positionV>
                <wp:extent cx="7519035" cy="635"/>
                <wp:effectExtent l="0" t="0" r="0" b="0"/>
                <wp:wrapNone/>
                <wp:docPr id="196996472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90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0DBCC7" w14:textId="2E3DD4E1" w:rsidR="00957F1E" w:rsidRPr="004A7E36" w:rsidRDefault="00957F1E" w:rsidP="00957F1E">
                            <w:pPr>
                              <w:pStyle w:val="Legenda"/>
                              <w:rPr>
                                <w:szCs w:val="22"/>
                              </w:rPr>
                            </w:pPr>
                            <w:bookmarkStart w:id="45" w:name="_Toc227347963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  <w:r w:rsidR="00FA79CB">
                              <w:t>.</w:t>
                            </w:r>
                            <w:r>
                              <w:t xml:space="preserve"> Proposta analisada pela LLM</w:t>
                            </w:r>
                            <w:r w:rsidR="00FA79CB">
                              <w:t xml:space="preserve">. </w:t>
                            </w:r>
                            <w:r w:rsidR="00B5494C">
                              <w:t xml:space="preserve">Fonte: </w:t>
                            </w:r>
                            <w:r w:rsidR="00FA79CB">
                              <w:t>Elaborado pelo autor</w:t>
                            </w:r>
                            <w:r w:rsidR="00B5494C">
                              <w:t>.</w:t>
                            </w:r>
                            <w:bookmarkEnd w:id="4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75B2B" id="_x0000_s1041" type="#_x0000_t202" style="position:absolute;left:0;text-align:left;margin-left:-80.25pt;margin-top:119.65pt;width:592.05pt;height:.05pt;z-index:-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" stroked="f">
                <v:textbox style="mso-fit-shape-to-text:t" inset="0,0,0,0">
                  <w:txbxContent>
                    <w:p w14:paraId="610DBCC7" w14:textId="2E3DD4E1" w:rsidR="00957F1E" w:rsidRPr="004A7E36" w:rsidRDefault="00957F1E" w:rsidP="00957F1E">
                      <w:pPr>
                        <w:pStyle w:val="Legenda"/>
                        <w:rPr>
                          <w:szCs w:val="22"/>
                        </w:rPr>
                      </w:pPr>
                      <w:bookmarkStart w:id="46" w:name="_Toc227347963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 w:rsidR="00FA79CB">
                        <w:t>.</w:t>
                      </w:r>
                      <w:r>
                        <w:t xml:space="preserve"> Proposta analisada pela LLM</w:t>
                      </w:r>
                      <w:r w:rsidR="00FA79CB">
                        <w:t xml:space="preserve">. </w:t>
                      </w:r>
                      <w:r w:rsidR="00B5494C">
                        <w:t xml:space="preserve">Fonte: </w:t>
                      </w:r>
                      <w:r w:rsidR="00FA79CB">
                        <w:t>Elaborado pelo autor</w:t>
                      </w:r>
                      <w:r w:rsidR="00B5494C">
                        <w:t>.</w:t>
                      </w:r>
                      <w:bookmarkEnd w:id="46"/>
                    </w:p>
                  </w:txbxContent>
                </v:textbox>
              </v:shape>
            </w:pict>
          </mc:Fallback>
        </mc:AlternateContent>
      </w:r>
    </w:p>
    <w:p w14:paraId="5EA59BAD" w14:textId="20F06048" w:rsidR="00694893" w:rsidRDefault="00694893" w:rsidP="003521E7"/>
    <w:p w14:paraId="5C25E169" w14:textId="78670543" w:rsidR="00694893" w:rsidRDefault="00694893" w:rsidP="003521E7"/>
    <w:p w14:paraId="57BF3BC8" w14:textId="6DEFEAF5" w:rsidR="00694893" w:rsidRDefault="00694893" w:rsidP="003521E7"/>
    <w:p w14:paraId="314909CB" w14:textId="77777777" w:rsidR="00541AFF" w:rsidRDefault="00541AFF" w:rsidP="00541AFF"/>
    <w:p w14:paraId="5135949E" w14:textId="77777777" w:rsidR="00ED3603" w:rsidRDefault="00ED3603" w:rsidP="00541AFF"/>
    <w:p w14:paraId="4637C555" w14:textId="1D8B237C" w:rsidR="00EA5285" w:rsidRDefault="00541AFF" w:rsidP="00541AFF">
      <w:r>
        <w:t>Para os dados de 13/04/2026, foram processadas 50 propostas e utilizando da requisição da figura 2, apenas 1</w:t>
      </w:r>
      <w:r w:rsidR="00F20D70">
        <w:t xml:space="preserve"> proposta retornou verdadeiro no campo “Verdadeiro ou falto para se é computação” </w:t>
      </w:r>
      <w:r w:rsidR="00ED6FA8">
        <w:t>do exemplo da figura 16</w:t>
      </w:r>
      <w:r w:rsidR="00610060">
        <w:t xml:space="preserve"> que se trata de uma proposta </w:t>
      </w:r>
      <w:r w:rsidR="009E03F1">
        <w:t xml:space="preserve">com número </w:t>
      </w:r>
      <w:r w:rsidR="009E03F1" w:rsidRPr="009E03F1">
        <w:t>08778250000169-1-000081/2025</w:t>
      </w:r>
      <w:r w:rsidR="009E03F1">
        <w:t xml:space="preserve"> de controle no PNCP,</w:t>
      </w:r>
      <w:r w:rsidR="009F76CF">
        <w:t xml:space="preserve"> </w:t>
      </w:r>
      <w:r w:rsidR="009E03F1">
        <w:t>d</w:t>
      </w:r>
      <w:r w:rsidR="009F76CF">
        <w:t xml:space="preserve">a </w:t>
      </w:r>
      <w:r w:rsidR="009F76CF" w:rsidRPr="009F76CF">
        <w:t>Secretaria De Estado Da Educação E Da Ciência E Tecnologia</w:t>
      </w:r>
      <w:r w:rsidR="009F76CF">
        <w:t xml:space="preserve"> de João Pessoa</w:t>
      </w:r>
      <w:r w:rsidR="00A44E5A">
        <w:t xml:space="preserve">, buscando </w:t>
      </w:r>
      <w:r w:rsidR="008B4C0E">
        <w:t xml:space="preserve">a </w:t>
      </w:r>
      <w:r w:rsidR="008B4C0E" w:rsidRPr="008B4C0E">
        <w:t>contratação de empresa especializada no fornecimento de plataforma digital de gestão pedagógica</w:t>
      </w:r>
      <w:r w:rsidR="00013912">
        <w:t xml:space="preserve">, no qual </w:t>
      </w:r>
      <w:r w:rsidR="00013912">
        <w:lastRenderedPageBreak/>
        <w:t>o modelo gemma3 retorna a seguinte justificativa “</w:t>
      </w:r>
      <w:r w:rsidR="00013912" w:rsidRPr="00013912">
        <w:t>O objeto da compra refere-se à "contratação de uma plataforma digital de gestão pedagógica, interativa e integrada", incluindo a correção de redação para o ENEM e a elaboração de simulados impressos com TRI (Teoria de Resposta ao Item). Isso indica uma necessidade clara de soluções de TI voltadas para o setor educacional, o que a torna uma oportunidade na área de computação, com foco em plataformas digitais e ferramentas de avaliação.</w:t>
      </w:r>
      <w:r w:rsidR="00013912">
        <w:t>”</w:t>
      </w:r>
      <w:r w:rsidR="00ED6FA8">
        <w:t>.</w:t>
      </w:r>
    </w:p>
    <w:p w14:paraId="5A097D9F" w14:textId="3B254EAD" w:rsidR="00541AFF" w:rsidRDefault="00061AA1" w:rsidP="00541AFF">
      <w:r>
        <w:t xml:space="preserve">Fora essa proposta, é possível encontrar </w:t>
      </w:r>
      <w:r w:rsidR="00473C42">
        <w:t xml:space="preserve">propostas </w:t>
      </w:r>
      <w:r>
        <w:t>limítrofe</w:t>
      </w:r>
      <w:r w:rsidR="00473C42">
        <w:t>s</w:t>
      </w:r>
      <w:r>
        <w:t xml:space="preserve"> ao campo da TI, </w:t>
      </w:r>
      <w:r w:rsidR="00473C42">
        <w:t xml:space="preserve">como é o caso da proposta de número </w:t>
      </w:r>
      <w:r w:rsidR="00473C42" w:rsidRPr="00473C42">
        <w:t>17947581000176-1-000025/2026</w:t>
      </w:r>
      <w:r w:rsidR="00473C42">
        <w:t xml:space="preserve"> de controle no PNCP, referente </w:t>
      </w:r>
      <w:r w:rsidR="00BE6DAB">
        <w:t>ao</w:t>
      </w:r>
      <w:r w:rsidR="00473C42">
        <w:t xml:space="preserve"> </w:t>
      </w:r>
      <w:r w:rsidR="00BE6DAB">
        <w:t>c</w:t>
      </w:r>
      <w:r w:rsidR="00F6171E" w:rsidRPr="00F6171E">
        <w:t>redenciamento de empresas privadas interessadas em implantar, operar e manter pontos de acesso gratuito à internet, por meio de redes Wi-Fi, em praças e parques públicos do Município de Muriaé/MG</w:t>
      </w:r>
      <w:r w:rsidR="00EA5285">
        <w:t xml:space="preserve"> e o mesmo modelo</w:t>
      </w:r>
      <w:r w:rsidR="005873CB">
        <w:t xml:space="preserve"> justifica como “</w:t>
      </w:r>
      <w:r w:rsidR="005873CB" w:rsidRPr="005873CB">
        <w:t>O objeto da licitação refere-se à implantação e manutenção de redes Wi-Fi em espaços públicos. Embora seja infraestrutura de TI, o foco é na rede e acesso à internet, e não na compra de equipamentos de computação como servidores, supercomputadores ou desktops.</w:t>
      </w:r>
      <w:r w:rsidR="005873CB">
        <w:t>”</w:t>
      </w:r>
      <w:r w:rsidR="00BE6DAB">
        <w:t xml:space="preserve">, bem como a proposta </w:t>
      </w:r>
      <w:r w:rsidR="00BE6DAB">
        <w:t xml:space="preserve">de número </w:t>
      </w:r>
      <w:r w:rsidR="00BE6DAB" w:rsidRPr="00473C42">
        <w:t>17947581000176-1-000025/2026</w:t>
      </w:r>
      <w:r w:rsidR="00BE6DAB">
        <w:t xml:space="preserve"> de controle no PNCP</w:t>
      </w:r>
      <w:r w:rsidR="000E0A37">
        <w:t xml:space="preserve"> para a c</w:t>
      </w:r>
      <w:r w:rsidR="000E0A37" w:rsidRPr="000E0A37">
        <w:t>ontratação de empresa para fornecimento de link dedicado de internet para a Prefeitura de Promissão</w:t>
      </w:r>
      <w:r w:rsidR="000E0A37">
        <w:t xml:space="preserve">, em que o gemma3 avalia como </w:t>
      </w:r>
      <w:r w:rsidR="00E521F9">
        <w:t xml:space="preserve">“O </w:t>
      </w:r>
      <w:r w:rsidR="00E521F9" w:rsidRPr="00E521F9">
        <w:t xml:space="preserve">objeto da compra </w:t>
      </w:r>
      <w:r w:rsidR="00E521F9">
        <w:t>‘</w:t>
      </w:r>
      <w:r w:rsidR="00E521F9" w:rsidRPr="00E521F9">
        <w:t>Contratação de empresa para fornecimento de link dedicado de internet para a Prefeitura de Promissão</w:t>
      </w:r>
      <w:r w:rsidR="00E521F9">
        <w:t>’</w:t>
      </w:r>
      <w:r w:rsidR="00E521F9" w:rsidRPr="00E521F9">
        <w:t xml:space="preserve"> indica a necessidade de uma infraestrutura de rede, que se enquadra na categoria de infraestrutura de TI. Embora não envolva diretamente a compra de computadores, notebooks, servidores ou supercomputadores, a base para a operação desses equipamentos depende de uma infraestrutura de internet confiável.</w:t>
      </w:r>
      <w:r w:rsidR="004C7B6E">
        <w:t>”</w:t>
      </w:r>
    </w:p>
    <w:p w14:paraId="55A567D1" w14:textId="4A3E9334" w:rsidR="00694893" w:rsidRDefault="00336FF4" w:rsidP="003521E7">
      <w:r>
        <w:t xml:space="preserve">Por sua vez, </w:t>
      </w:r>
      <w:r>
        <w:t>os dados de 1</w:t>
      </w:r>
      <w:r>
        <w:t>4</w:t>
      </w:r>
      <w:r>
        <w:t xml:space="preserve">/04/2026, </w:t>
      </w:r>
      <w:r>
        <w:t>somaram 89</w:t>
      </w:r>
      <w:r>
        <w:t xml:space="preserve"> propostas e </w:t>
      </w:r>
      <w:r>
        <w:t>retornaram 4</w:t>
      </w:r>
      <w:r>
        <w:t xml:space="preserve"> proposta</w:t>
      </w:r>
      <w:r>
        <w:t>s</w:t>
      </w:r>
      <w:r>
        <w:t xml:space="preserve"> verdadeir</w:t>
      </w:r>
      <w:r>
        <w:t>as</w:t>
      </w:r>
      <w:r>
        <w:t xml:space="preserve"> no campo “Verdadeiro ou falto para se é computação”</w:t>
      </w:r>
      <w:r>
        <w:t xml:space="preserve">, </w:t>
      </w:r>
      <w:r w:rsidR="006E6149">
        <w:t>sendo a proposta</w:t>
      </w:r>
      <w:r w:rsidR="00EC60BA">
        <w:t xml:space="preserve"> 1 referente à </w:t>
      </w:r>
      <w:r w:rsidR="000D3B03">
        <w:t>a</w:t>
      </w:r>
      <w:r w:rsidR="000D3B03" w:rsidRPr="000D3B03">
        <w:t>quisição de equipamentos de informática e eletrônico (impressora, notebook e celular)</w:t>
      </w:r>
      <w:r w:rsidR="000D3B03">
        <w:t xml:space="preserve">, </w:t>
      </w:r>
      <w:r w:rsidR="006E6149">
        <w:t>a proposta 2</w:t>
      </w:r>
      <w:r w:rsidR="000D3B03">
        <w:t xml:space="preserve"> para </w:t>
      </w:r>
      <w:r w:rsidR="000A15A9">
        <w:t>compra de s</w:t>
      </w:r>
      <w:r w:rsidR="000A15A9" w:rsidRPr="000A15A9">
        <w:t>istema de alarmes e monitoramento, destinado a atender as necessidades de segurança patrimonial da Câmara Municipal de Bom Despacho</w:t>
      </w:r>
      <w:r w:rsidR="00364B97">
        <w:t>, a terceira para a a</w:t>
      </w:r>
      <w:r w:rsidR="00364B97" w:rsidRPr="00364B97">
        <w:t>quisição de equipamentos de informática/TI para atender demandas da Superintendência de Comunicação</w:t>
      </w:r>
      <w:r w:rsidR="00364B97">
        <w:t xml:space="preserve"> e a última </w:t>
      </w:r>
      <w:r w:rsidR="000F2EF1">
        <w:t>visando o f</w:t>
      </w:r>
      <w:r w:rsidR="000F2EF1" w:rsidRPr="000F2EF1">
        <w:t xml:space="preserve">ornecimento de licenciamento de Software em ERP de Sistema de Gestão Pública, incluindo instalação, </w:t>
      </w:r>
      <w:r w:rsidR="000F2EF1" w:rsidRPr="000F2EF1">
        <w:lastRenderedPageBreak/>
        <w:t>implantação, migração de dados, customização, treinamento de usuários, manutenção e suporte técnico de softwares de gestão municipal, o que se enquadra na infraestrutura de TI do município.</w:t>
      </w:r>
    </w:p>
    <w:p w14:paraId="7FE969EF" w14:textId="77777777" w:rsidR="00100C13" w:rsidRDefault="00060D46" w:rsidP="003521E7">
      <w:r>
        <w:t>Nos arquivos dos dias 15 e 16</w:t>
      </w:r>
      <w:r w:rsidR="00DC1AA7">
        <w:t xml:space="preserve"> foram 200 e 502 propostas</w:t>
      </w:r>
      <w:r w:rsidR="0010674A">
        <w:t xml:space="preserve"> respectivamente, com retorno d</w:t>
      </w:r>
      <w:r w:rsidR="00DC1AA7">
        <w:t xml:space="preserve">e </w:t>
      </w:r>
      <w:r w:rsidR="0010674A">
        <w:t>12 e 22 positivos em cada uma.</w:t>
      </w:r>
      <w:r w:rsidR="00A01AF7">
        <w:t xml:space="preserve"> É possível perceber que </w:t>
      </w:r>
      <w:r w:rsidR="00A01AF7">
        <w:t xml:space="preserve">a proposta de número </w:t>
      </w:r>
      <w:r w:rsidR="00A01AF7" w:rsidRPr="00A01AF7">
        <w:t>44573087000161-1-000102/2026</w:t>
      </w:r>
      <w:r w:rsidR="00A01AF7" w:rsidRPr="00A01AF7">
        <w:t xml:space="preserve"> </w:t>
      </w:r>
      <w:r w:rsidR="00A01AF7">
        <w:t>de controle no PNCP</w:t>
      </w:r>
      <w:r w:rsidR="00DC0D7F">
        <w:t xml:space="preserve"> </w:t>
      </w:r>
      <w:r w:rsidR="00E209F5">
        <w:t xml:space="preserve">presente </w:t>
      </w:r>
      <w:r w:rsidR="00DC0D7F">
        <w:t>no arquivo do dia 15</w:t>
      </w:r>
      <w:r w:rsidR="00A01AF7">
        <w:t xml:space="preserve"> recebe </w:t>
      </w:r>
      <w:r w:rsidR="0052732F">
        <w:t>um verdadeiro para sua veracidade na área, mas é uma proposta com falso positivo por se tratar d</w:t>
      </w:r>
      <w:r w:rsidR="006C0F27">
        <w:t>o</w:t>
      </w:r>
      <w:r w:rsidR="0052732F">
        <w:t xml:space="preserve"> </w:t>
      </w:r>
      <w:r w:rsidR="006C0F27" w:rsidRPr="006C0F27">
        <w:t>registro de preços para futura e eventual aquisição de material médico-hospitalar e insumos de enfermagem</w:t>
      </w:r>
      <w:r w:rsidR="006C0F27">
        <w:t>, fugindo da área de busca pretendida na requisição.</w:t>
      </w:r>
    </w:p>
    <w:p w14:paraId="21CCBD15" w14:textId="3D3AA89D" w:rsidR="004451B5" w:rsidRDefault="003E02A2" w:rsidP="003521E7">
      <w:r>
        <w:t>No arquivo do dia 16 é possível ver também um falso positivo para a proposta</w:t>
      </w:r>
      <w:r w:rsidRPr="003E02A2">
        <w:t xml:space="preserve"> </w:t>
      </w:r>
      <w:r>
        <w:t xml:space="preserve">de número </w:t>
      </w:r>
      <w:r w:rsidR="005F2F96" w:rsidRPr="005F2F96">
        <w:t>36901264000163-1-000273/2026</w:t>
      </w:r>
      <w:r w:rsidR="005F2F96" w:rsidRPr="005F2F96">
        <w:t xml:space="preserve"> </w:t>
      </w:r>
      <w:r>
        <w:t>de controle no PNCP</w:t>
      </w:r>
      <w:r w:rsidR="005F2F96">
        <w:t>, que trata da compra do r</w:t>
      </w:r>
      <w:r w:rsidR="005F2F96" w:rsidRPr="005F2F96">
        <w:t xml:space="preserve">egistro de preços para aquisição de equipamentos de proteção individual &amp; coletiva – </w:t>
      </w:r>
      <w:r w:rsidR="00100C13" w:rsidRPr="005F2F96">
        <w:t xml:space="preserve">EPI </w:t>
      </w:r>
      <w:r w:rsidR="005F2F96" w:rsidRPr="005F2F96">
        <w:t xml:space="preserve">&amp; </w:t>
      </w:r>
      <w:r w:rsidR="00100C13" w:rsidRPr="005F2F96">
        <w:t>EPC</w:t>
      </w:r>
      <w:r w:rsidR="00100C13">
        <w:t xml:space="preserve"> </w:t>
      </w:r>
      <w:r w:rsidR="005F2F96">
        <w:t xml:space="preserve">na qual o modelo retorna positivo </w:t>
      </w:r>
      <w:r w:rsidR="00983DF8">
        <w:t xml:space="preserve">sob </w:t>
      </w:r>
      <w:r w:rsidR="001B2D93">
        <w:t xml:space="preserve">a </w:t>
      </w:r>
      <w:r w:rsidR="001B2D93" w:rsidRPr="001B2D93">
        <w:t>justificativa</w:t>
      </w:r>
      <w:r w:rsidR="001B2D93">
        <w:t xml:space="preserve"> de</w:t>
      </w:r>
      <w:r w:rsidR="00983DF8">
        <w:t xml:space="preserve"> que</w:t>
      </w:r>
      <w:r w:rsidR="001B2D93">
        <w:t xml:space="preserve"> “</w:t>
      </w:r>
      <w:r w:rsidR="00AB184D">
        <w:t>O</w:t>
      </w:r>
      <w:r w:rsidR="001B2D93" w:rsidRPr="001B2D93">
        <w:t xml:space="preserve"> objeto da licitação é </w:t>
      </w:r>
      <w:r w:rsidR="00983DF8">
        <w:t>‘</w:t>
      </w:r>
      <w:r w:rsidR="001B2D93" w:rsidRPr="001B2D93">
        <w:t xml:space="preserve">registro de preços para aquisição de equipamentos de proteção individual &amp; coletiva – </w:t>
      </w:r>
      <w:r w:rsidR="00100C13" w:rsidRPr="001B2D93">
        <w:t xml:space="preserve">EPI </w:t>
      </w:r>
      <w:r w:rsidR="001B2D93" w:rsidRPr="001B2D93">
        <w:t xml:space="preserve">&amp; </w:t>
      </w:r>
      <w:r w:rsidR="00100C13" w:rsidRPr="001B2D93">
        <w:t>EPC</w:t>
      </w:r>
      <w:r w:rsidR="00100C13">
        <w:t>’</w:t>
      </w:r>
      <w:r w:rsidR="00983DF8">
        <w:t>.</w:t>
      </w:r>
      <w:r w:rsidR="001B2D93" w:rsidRPr="001B2D93">
        <w:t xml:space="preserve">  </w:t>
      </w:r>
      <w:r w:rsidR="00983DF8">
        <w:t>O</w:t>
      </w:r>
      <w:r w:rsidR="001B2D93" w:rsidRPr="001B2D93">
        <w:t xml:space="preserve"> registro de preços é frequentemente utilizado para adquirir equipamentos de ti, incluindo computadores, notebooks, servidores e outros equipamentos de proteção, o que se encaixa na categoria de infraestrutura de ti. a referência a </w:t>
      </w:r>
      <w:r w:rsidR="00100C13">
        <w:t>EPI</w:t>
      </w:r>
      <w:r w:rsidR="001B2D93" w:rsidRPr="001B2D93">
        <w:t xml:space="preserve"> e </w:t>
      </w:r>
      <w:r w:rsidR="00100C13">
        <w:t xml:space="preserve">EPC </w:t>
      </w:r>
      <w:r w:rsidR="001B2D93" w:rsidRPr="001B2D93">
        <w:t>sugere que a licitação envolve equipamentos utilizados em ambientes de tecnologia, reforçando a probabilidade de inclusão de hardware de ti.</w:t>
      </w:r>
      <w:r w:rsidR="00AB184D">
        <w:t>”</w:t>
      </w:r>
      <w:r w:rsidR="00100C13">
        <w:t xml:space="preserve">. Outro falso positivo é na proposta </w:t>
      </w:r>
      <w:r w:rsidR="00CE70C1" w:rsidRPr="00CE70C1">
        <w:t>13128855000144-1-000030/2026</w:t>
      </w:r>
      <w:r w:rsidR="00CE70C1">
        <w:t xml:space="preserve"> da </w:t>
      </w:r>
      <w:r w:rsidR="00CE70C1" w:rsidRPr="00CE70C1">
        <w:t>PREFEITURA MUNICIPAL DE SÃO CRISTÓVÃO/SE</w:t>
      </w:r>
      <w:r w:rsidR="00CE70C1">
        <w:t xml:space="preserve"> que trata da </w:t>
      </w:r>
      <w:r w:rsidR="005F6E49" w:rsidRPr="005F6E49">
        <w:t>aquisição de motocicletas para a realização dos sorteios para os contribuintes adimplentes referente ao programa “</w:t>
      </w:r>
      <w:proofErr w:type="spellStart"/>
      <w:r w:rsidR="005F6E49" w:rsidRPr="005F6E49">
        <w:t>iptu</w:t>
      </w:r>
      <w:proofErr w:type="spellEnd"/>
      <w:r w:rsidR="005F6E49" w:rsidRPr="005F6E49">
        <w:t xml:space="preserve"> premiado” para atender às necessidades da secretaria municipal de fazenda</w:t>
      </w:r>
      <w:r w:rsidR="00FA68A2">
        <w:t>, o modelo classifica erroneamente por entender que pelo objeto da compra envolver sorteio, há a necessidade de equipamento de TI.</w:t>
      </w:r>
    </w:p>
    <w:p w14:paraId="1617526C" w14:textId="77777777" w:rsidR="00116DC3" w:rsidRDefault="00116DC3" w:rsidP="003521E7"/>
    <w:p w14:paraId="65D6AF8E" w14:textId="77777777" w:rsidR="00694893" w:rsidRPr="00262667" w:rsidRDefault="00694893" w:rsidP="003521E7"/>
    <w:p w14:paraId="1A8AFA6E" w14:textId="3A41A644" w:rsidR="00567908" w:rsidRDefault="00567908" w:rsidP="003521E7">
      <w:pPr>
        <w:pStyle w:val="Ttulo1"/>
        <w:numPr>
          <w:ilvl w:val="0"/>
          <w:numId w:val="13"/>
        </w:numPr>
      </w:pPr>
      <w:bookmarkStart w:id="47" w:name="_Toc227347945"/>
      <w:r>
        <w:lastRenderedPageBreak/>
        <w:t>CONCLUSÃO</w:t>
      </w:r>
      <w:bookmarkEnd w:id="47"/>
    </w:p>
    <w:p w14:paraId="627C5E7F" w14:textId="77777777" w:rsidR="00B5270B" w:rsidRDefault="00B5270B" w:rsidP="00B5270B"/>
    <w:p w14:paraId="1154DB90" w14:textId="72972F8A" w:rsidR="004A5272" w:rsidRDefault="00B5270B" w:rsidP="00BC02F4">
      <w:r>
        <w:t>Após a coleta e análise dos dados de 4 dias</w:t>
      </w:r>
      <w:r w:rsidR="00E8487A">
        <w:t xml:space="preserve">, é perceptível que </w:t>
      </w:r>
      <w:r w:rsidR="009E378F">
        <w:t xml:space="preserve">o modelo funciona, porém precisa de leves ajustes e </w:t>
      </w:r>
      <w:r w:rsidR="00377FC9">
        <w:t xml:space="preserve">análises </w:t>
      </w:r>
      <w:r w:rsidR="009E378F">
        <w:t>para capturar exatamente o que se pede</w:t>
      </w:r>
      <w:r w:rsidR="00377FC9">
        <w:t xml:space="preserve"> na requisição, bem como analisar a viabilidade de usar tal método para participação em licitações das mais variadas no campo de computação e TI, principalmente se o foco for em venda de </w:t>
      </w:r>
      <w:r w:rsidR="00686574">
        <w:t>computadores de alta performance e derivados, pois em sua maioria as licitações rodam em torno de periféricos, produtos perecíveis como verduras</w:t>
      </w:r>
      <w:r w:rsidR="004A5272">
        <w:t xml:space="preserve"> e alimentos ou produtos de informática na parte de comunicação digital.</w:t>
      </w:r>
    </w:p>
    <w:p w14:paraId="1C857E18" w14:textId="6A9C5BC5" w:rsidR="00BC02F4" w:rsidRDefault="00BC02F4" w:rsidP="00E06BA6">
      <w:r>
        <w:t xml:space="preserve">Visando </w:t>
      </w:r>
      <w:r w:rsidR="00B02279">
        <w:t>uma</w:t>
      </w:r>
      <w:r>
        <w:t xml:space="preserve"> melhoria, se mostra importante </w:t>
      </w:r>
      <w:r w:rsidR="00796149">
        <w:t>o refinamento da requisição bem como o teste de outros modelos como o gemma4</w:t>
      </w:r>
      <w:r w:rsidR="00E06BA6">
        <w:t xml:space="preserve"> (</w:t>
      </w:r>
      <w:proofErr w:type="spellStart"/>
      <w:r w:rsidR="00E06BA6">
        <w:t>deploy</w:t>
      </w:r>
      <w:proofErr w:type="spellEnd"/>
      <w:r w:rsidR="00E06BA6">
        <w:t xml:space="preserve"> mais recente do gemma3) ou o n</w:t>
      </w:r>
      <w:r w:rsidR="00E06BA6" w:rsidRPr="00E06BA6">
        <w:t>emotron-cascade-2</w:t>
      </w:r>
      <w:r w:rsidR="00B02279">
        <w:t xml:space="preserve">, modelo da Nvidia </w:t>
      </w:r>
      <w:proofErr w:type="gramStart"/>
      <w:r w:rsidR="00B02279">
        <w:t>e também</w:t>
      </w:r>
      <w:proofErr w:type="gramEnd"/>
      <w:r w:rsidR="00B02279">
        <w:t xml:space="preserve"> o teste da requisição para outras áreas de venda como as citadas acima.</w:t>
      </w:r>
    </w:p>
    <w:p w14:paraId="51C32172" w14:textId="77777777" w:rsidR="00B02279" w:rsidRDefault="00B02279" w:rsidP="00E06BA6"/>
    <w:p w14:paraId="47D701B7" w14:textId="77777777" w:rsidR="00B02279" w:rsidRDefault="00B02279" w:rsidP="00E06BA6"/>
    <w:p w14:paraId="1A3A6399" w14:textId="77777777" w:rsidR="00B02279" w:rsidRDefault="00B02279" w:rsidP="00E06BA6"/>
    <w:p w14:paraId="27F26C90" w14:textId="77777777" w:rsidR="00B02279" w:rsidRDefault="00B02279" w:rsidP="00E06BA6"/>
    <w:p w14:paraId="49D5DE33" w14:textId="77777777" w:rsidR="00B02279" w:rsidRDefault="00B02279" w:rsidP="00E06BA6"/>
    <w:p w14:paraId="0F720EF2" w14:textId="77777777" w:rsidR="00B02279" w:rsidRDefault="00B02279" w:rsidP="00E06BA6"/>
    <w:p w14:paraId="147C036D" w14:textId="77777777" w:rsidR="00B02279" w:rsidRDefault="00B02279" w:rsidP="00E06BA6"/>
    <w:p w14:paraId="5FD066D5" w14:textId="77777777" w:rsidR="00B02279" w:rsidRDefault="00B02279" w:rsidP="00E06BA6"/>
    <w:p w14:paraId="20D27DEE" w14:textId="77777777" w:rsidR="00B02279" w:rsidRDefault="00B02279" w:rsidP="00E06BA6"/>
    <w:p w14:paraId="069E3553" w14:textId="77777777" w:rsidR="00B02279" w:rsidRPr="00B5270B" w:rsidRDefault="00B02279" w:rsidP="00E06BA6"/>
    <w:p w14:paraId="3B74ED89" w14:textId="7A228D13" w:rsidR="00E366B3" w:rsidRPr="00E366B3" w:rsidRDefault="003521E7" w:rsidP="003521E7">
      <w:pPr>
        <w:pStyle w:val="Ttulo1"/>
        <w:numPr>
          <w:ilvl w:val="0"/>
          <w:numId w:val="13"/>
        </w:numPr>
      </w:pPr>
      <w:bookmarkStart w:id="48" w:name="_Toc227347946"/>
      <w:r>
        <w:lastRenderedPageBreak/>
        <w:t>CRONOGRAMA</w:t>
      </w:r>
      <w:bookmarkEnd w:id="48"/>
    </w:p>
    <w:tbl>
      <w:tblPr>
        <w:tblStyle w:val="Tabelacomgrade"/>
        <w:tblW w:w="11275" w:type="dxa"/>
        <w:tblInd w:w="-1281" w:type="dxa"/>
        <w:tblLook w:val="04A0" w:firstRow="1" w:lastRow="0" w:firstColumn="1" w:lastColumn="0" w:noHBand="0" w:noVBand="1"/>
      </w:tblPr>
      <w:tblGrid>
        <w:gridCol w:w="4733"/>
        <w:gridCol w:w="537"/>
        <w:gridCol w:w="537"/>
        <w:gridCol w:w="536"/>
        <w:gridCol w:w="536"/>
        <w:gridCol w:w="536"/>
        <w:gridCol w:w="536"/>
        <w:gridCol w:w="536"/>
        <w:gridCol w:w="536"/>
        <w:gridCol w:w="536"/>
        <w:gridCol w:w="572"/>
        <w:gridCol w:w="572"/>
        <w:gridCol w:w="572"/>
      </w:tblGrid>
      <w:tr w:rsidR="00993B69" w14:paraId="68CC032D" w14:textId="77777777" w:rsidTr="00073519">
        <w:trPr>
          <w:trHeight w:val="461"/>
        </w:trPr>
        <w:tc>
          <w:tcPr>
            <w:tcW w:w="0" w:type="auto"/>
            <w:gridSpan w:val="13"/>
          </w:tcPr>
          <w:p w14:paraId="0B5C2389" w14:textId="77777777" w:rsidR="00993B69" w:rsidRPr="003C536B" w:rsidRDefault="00993B69" w:rsidP="00FC75B2">
            <w:pPr>
              <w:ind w:firstLine="0"/>
              <w:jc w:val="center"/>
              <w:rPr>
                <w:b/>
                <w:bCs/>
              </w:rPr>
            </w:pPr>
            <w:r w:rsidRPr="003C536B">
              <w:rPr>
                <w:b/>
                <w:bCs/>
              </w:rPr>
              <w:t>ANO 1</w:t>
            </w:r>
          </w:p>
        </w:tc>
      </w:tr>
      <w:tr w:rsidR="00993B69" w:rsidRPr="009B054D" w14:paraId="6FC10076" w14:textId="77777777" w:rsidTr="00073519">
        <w:trPr>
          <w:trHeight w:val="297"/>
        </w:trPr>
        <w:tc>
          <w:tcPr>
            <w:tcW w:w="0" w:type="auto"/>
            <w:tcBorders>
              <w:tl2br w:val="nil"/>
            </w:tcBorders>
          </w:tcPr>
          <w:p w14:paraId="75A2CF54" w14:textId="77777777" w:rsidR="00993B69" w:rsidRPr="009B054D" w:rsidRDefault="00993B69" w:rsidP="00A651CA">
            <w:pPr>
              <w:ind w:firstLine="0"/>
              <w:jc w:val="center"/>
              <w:rPr>
                <w:b/>
                <w:bCs/>
                <w:sz w:val="20"/>
                <w:szCs w:val="18"/>
                <w:vertAlign w:val="subscript"/>
              </w:rPr>
            </w:pPr>
          </w:p>
        </w:tc>
        <w:tc>
          <w:tcPr>
            <w:tcW w:w="0" w:type="auto"/>
          </w:tcPr>
          <w:p w14:paraId="01F8BEA2" w14:textId="3C51B541" w:rsidR="00993B69" w:rsidRPr="009B054D" w:rsidRDefault="00993B69" w:rsidP="00A651CA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</w:tcPr>
          <w:p w14:paraId="3EB5FCBB" w14:textId="185CED59" w:rsidR="00993B69" w:rsidRPr="009B054D" w:rsidRDefault="00993B69" w:rsidP="00A651CA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</w:tcPr>
          <w:p w14:paraId="66AD6E65" w14:textId="68DAB9F0" w:rsidR="00993B69" w:rsidRPr="009B054D" w:rsidRDefault="00993B69" w:rsidP="00A651CA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3</w:t>
            </w:r>
          </w:p>
        </w:tc>
        <w:tc>
          <w:tcPr>
            <w:tcW w:w="0" w:type="auto"/>
          </w:tcPr>
          <w:p w14:paraId="26710F14" w14:textId="2A1C0AAC" w:rsidR="00993B69" w:rsidRPr="009B054D" w:rsidRDefault="00993B69" w:rsidP="00A651CA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4</w:t>
            </w:r>
          </w:p>
        </w:tc>
        <w:tc>
          <w:tcPr>
            <w:tcW w:w="0" w:type="auto"/>
          </w:tcPr>
          <w:p w14:paraId="5A5C4BCE" w14:textId="10D24433" w:rsidR="00993B69" w:rsidRPr="009B054D" w:rsidRDefault="00993B69" w:rsidP="00A651CA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5</w:t>
            </w:r>
          </w:p>
        </w:tc>
        <w:tc>
          <w:tcPr>
            <w:tcW w:w="0" w:type="auto"/>
          </w:tcPr>
          <w:p w14:paraId="21D4FA00" w14:textId="6D8F1897" w:rsidR="00993B69" w:rsidRPr="009B054D" w:rsidRDefault="00993B69" w:rsidP="00A651CA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</w:tcPr>
          <w:p w14:paraId="02879584" w14:textId="25AF3E4F" w:rsidR="00993B69" w:rsidRPr="009B054D" w:rsidRDefault="00993B69" w:rsidP="00A651CA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7</w:t>
            </w:r>
          </w:p>
        </w:tc>
        <w:tc>
          <w:tcPr>
            <w:tcW w:w="0" w:type="auto"/>
          </w:tcPr>
          <w:p w14:paraId="267F8F51" w14:textId="4EF63471" w:rsidR="00993B69" w:rsidRPr="009B054D" w:rsidRDefault="00993B69" w:rsidP="00A651CA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8</w:t>
            </w:r>
          </w:p>
        </w:tc>
        <w:tc>
          <w:tcPr>
            <w:tcW w:w="0" w:type="auto"/>
          </w:tcPr>
          <w:p w14:paraId="06A9F045" w14:textId="5646A16D" w:rsidR="00993B69" w:rsidRPr="009B054D" w:rsidRDefault="00993B69" w:rsidP="00A651CA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</w:tcPr>
          <w:p w14:paraId="40734961" w14:textId="6EABAC49" w:rsidR="00993B69" w:rsidRPr="009B054D" w:rsidRDefault="00993B69" w:rsidP="00A651CA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10</w:t>
            </w:r>
          </w:p>
        </w:tc>
        <w:tc>
          <w:tcPr>
            <w:tcW w:w="0" w:type="auto"/>
          </w:tcPr>
          <w:p w14:paraId="21D2DE90" w14:textId="4AFD569E" w:rsidR="00993B69" w:rsidRPr="009B054D" w:rsidRDefault="00993B69" w:rsidP="00A651CA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11</w:t>
            </w:r>
          </w:p>
        </w:tc>
        <w:tc>
          <w:tcPr>
            <w:tcW w:w="0" w:type="auto"/>
          </w:tcPr>
          <w:p w14:paraId="31B1095D" w14:textId="73F0CD07" w:rsidR="00993B69" w:rsidRPr="009B054D" w:rsidRDefault="00993B69" w:rsidP="00A651CA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12</w:t>
            </w:r>
          </w:p>
        </w:tc>
      </w:tr>
      <w:tr w:rsidR="00993B69" w14:paraId="7E70D183" w14:textId="77777777" w:rsidTr="00073519">
        <w:trPr>
          <w:trHeight w:val="461"/>
        </w:trPr>
        <w:tc>
          <w:tcPr>
            <w:tcW w:w="0" w:type="auto"/>
          </w:tcPr>
          <w:p w14:paraId="5A3B9A3D" w14:textId="0AC93BD4" w:rsidR="00993B69" w:rsidRDefault="00993B69" w:rsidP="00FC75B2">
            <w:pPr>
              <w:ind w:firstLine="0"/>
            </w:pPr>
            <w:r>
              <w:t xml:space="preserve">Disciplinas </w:t>
            </w:r>
            <w:r w:rsidR="00DE160F">
              <w:t>básicas</w:t>
            </w:r>
          </w:p>
        </w:tc>
        <w:tc>
          <w:tcPr>
            <w:tcW w:w="0" w:type="auto"/>
          </w:tcPr>
          <w:p w14:paraId="3B98FB3D" w14:textId="77777777" w:rsidR="00993B69" w:rsidRPr="00993B69" w:rsidRDefault="00993B69" w:rsidP="00FC75B2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76EB2E45" w14:textId="77777777" w:rsidR="00993B69" w:rsidRPr="00993B69" w:rsidRDefault="00993B69" w:rsidP="00FC75B2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375B0879" w14:textId="77777777" w:rsidR="00993B69" w:rsidRPr="00993B69" w:rsidRDefault="00993B69" w:rsidP="00FC75B2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3A60EA17" w14:textId="77777777" w:rsidR="00993B69" w:rsidRPr="00993B69" w:rsidRDefault="00993B69" w:rsidP="00FC75B2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33014FEB" w14:textId="77777777" w:rsidR="00993B69" w:rsidRPr="00993B69" w:rsidRDefault="00993B69" w:rsidP="00FC75B2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5463C2DC" w14:textId="5EEF62DA" w:rsidR="00993B69" w:rsidRPr="00993B69" w:rsidRDefault="00993B69" w:rsidP="00FC75B2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12375F9F" w14:textId="77777777" w:rsidR="00993B69" w:rsidRDefault="00993B69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715C073D" w14:textId="77777777" w:rsidR="00993B69" w:rsidRDefault="00993B69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728E9D01" w14:textId="77777777" w:rsidR="00993B69" w:rsidRDefault="00993B69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642A144A" w14:textId="77777777" w:rsidR="00993B69" w:rsidRDefault="00993B69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3D594E7F" w14:textId="77777777" w:rsidR="00993B69" w:rsidRDefault="00993B69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26254265" w14:textId="77777777" w:rsidR="00993B69" w:rsidRDefault="00993B69" w:rsidP="00FC75B2">
            <w:pPr>
              <w:ind w:firstLine="0"/>
              <w:jc w:val="center"/>
            </w:pPr>
          </w:p>
        </w:tc>
      </w:tr>
      <w:tr w:rsidR="00752F55" w14:paraId="34380F28" w14:textId="77777777" w:rsidTr="00073519">
        <w:trPr>
          <w:trHeight w:val="461"/>
        </w:trPr>
        <w:tc>
          <w:tcPr>
            <w:tcW w:w="0" w:type="auto"/>
          </w:tcPr>
          <w:p w14:paraId="492290F7" w14:textId="10EB7163" w:rsidR="00752F55" w:rsidRDefault="00752F55" w:rsidP="00752F55">
            <w:pPr>
              <w:ind w:firstLine="0"/>
            </w:pPr>
            <w:r>
              <w:t>Disciplinas optativas</w:t>
            </w:r>
          </w:p>
        </w:tc>
        <w:tc>
          <w:tcPr>
            <w:tcW w:w="0" w:type="auto"/>
          </w:tcPr>
          <w:p w14:paraId="4E202FAB" w14:textId="77777777" w:rsidR="00752F55" w:rsidRDefault="00752F55" w:rsidP="00752F55">
            <w:pPr>
              <w:ind w:firstLine="0"/>
              <w:jc w:val="center"/>
            </w:pPr>
          </w:p>
        </w:tc>
        <w:tc>
          <w:tcPr>
            <w:tcW w:w="0" w:type="auto"/>
          </w:tcPr>
          <w:p w14:paraId="43D18817" w14:textId="77777777" w:rsidR="00752F55" w:rsidRDefault="00752F55" w:rsidP="00752F55">
            <w:pPr>
              <w:ind w:firstLine="0"/>
              <w:jc w:val="center"/>
            </w:pPr>
          </w:p>
        </w:tc>
        <w:tc>
          <w:tcPr>
            <w:tcW w:w="0" w:type="auto"/>
          </w:tcPr>
          <w:p w14:paraId="585EB372" w14:textId="77777777" w:rsidR="00752F55" w:rsidRDefault="00752F55" w:rsidP="00752F55">
            <w:pPr>
              <w:ind w:firstLine="0"/>
              <w:jc w:val="center"/>
            </w:pPr>
          </w:p>
        </w:tc>
        <w:tc>
          <w:tcPr>
            <w:tcW w:w="0" w:type="auto"/>
          </w:tcPr>
          <w:p w14:paraId="4416F521" w14:textId="77777777" w:rsidR="00752F55" w:rsidRDefault="00752F55" w:rsidP="00752F55">
            <w:pPr>
              <w:ind w:firstLine="0"/>
              <w:jc w:val="center"/>
            </w:pPr>
          </w:p>
        </w:tc>
        <w:tc>
          <w:tcPr>
            <w:tcW w:w="0" w:type="auto"/>
          </w:tcPr>
          <w:p w14:paraId="3FC6CF3A" w14:textId="77777777" w:rsidR="00752F55" w:rsidRDefault="00752F55" w:rsidP="00752F55">
            <w:pPr>
              <w:ind w:firstLine="0"/>
              <w:jc w:val="center"/>
            </w:pPr>
          </w:p>
        </w:tc>
        <w:tc>
          <w:tcPr>
            <w:tcW w:w="0" w:type="auto"/>
          </w:tcPr>
          <w:p w14:paraId="4908AE8C" w14:textId="77777777" w:rsidR="00752F55" w:rsidRDefault="00752F55" w:rsidP="00752F55">
            <w:pPr>
              <w:ind w:firstLine="0"/>
              <w:jc w:val="center"/>
            </w:pPr>
          </w:p>
        </w:tc>
        <w:tc>
          <w:tcPr>
            <w:tcW w:w="0" w:type="auto"/>
          </w:tcPr>
          <w:p w14:paraId="6D1D1FD3" w14:textId="4DAC7AD2" w:rsidR="00752F55" w:rsidRDefault="00752F55" w:rsidP="00752F55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115AE23C" w14:textId="0679644C" w:rsidR="00752F55" w:rsidRDefault="00752F55" w:rsidP="00752F55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66A5BF95" w14:textId="681FE8C9" w:rsidR="00752F55" w:rsidRDefault="00752F55" w:rsidP="00752F55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7FB3A246" w14:textId="2B325949" w:rsidR="00752F55" w:rsidRDefault="00752F55" w:rsidP="00752F55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29654DE5" w14:textId="45981F6F" w:rsidR="00752F55" w:rsidRDefault="00752F55" w:rsidP="00752F55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2E6A0469" w14:textId="77FABDF6" w:rsidR="00752F55" w:rsidRDefault="00752F55" w:rsidP="00752F55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</w:tr>
      <w:tr w:rsidR="009C614B" w14:paraId="42B6CE55" w14:textId="77777777" w:rsidTr="00073519">
        <w:trPr>
          <w:trHeight w:val="478"/>
        </w:trPr>
        <w:tc>
          <w:tcPr>
            <w:tcW w:w="0" w:type="auto"/>
          </w:tcPr>
          <w:p w14:paraId="65AA314B" w14:textId="1CAB42B5" w:rsidR="009C614B" w:rsidRDefault="009C614B" w:rsidP="009C614B">
            <w:pPr>
              <w:ind w:firstLine="0"/>
            </w:pPr>
            <w:r>
              <w:t>Prova de proficiência</w:t>
            </w:r>
          </w:p>
        </w:tc>
        <w:tc>
          <w:tcPr>
            <w:tcW w:w="0" w:type="auto"/>
          </w:tcPr>
          <w:p w14:paraId="4D31FA30" w14:textId="77777777" w:rsidR="009C614B" w:rsidRDefault="009C614B" w:rsidP="009C614B">
            <w:pPr>
              <w:ind w:firstLine="0"/>
              <w:jc w:val="center"/>
            </w:pPr>
          </w:p>
        </w:tc>
        <w:tc>
          <w:tcPr>
            <w:tcW w:w="0" w:type="auto"/>
          </w:tcPr>
          <w:p w14:paraId="1157EB84" w14:textId="77777777" w:rsidR="009C614B" w:rsidRDefault="009C614B" w:rsidP="009C614B">
            <w:pPr>
              <w:ind w:firstLine="0"/>
              <w:jc w:val="center"/>
            </w:pPr>
          </w:p>
        </w:tc>
        <w:tc>
          <w:tcPr>
            <w:tcW w:w="0" w:type="auto"/>
          </w:tcPr>
          <w:p w14:paraId="74F2E5E4" w14:textId="77777777" w:rsidR="009C614B" w:rsidRDefault="009C614B" w:rsidP="009C614B">
            <w:pPr>
              <w:ind w:firstLine="0"/>
              <w:jc w:val="center"/>
            </w:pPr>
          </w:p>
        </w:tc>
        <w:tc>
          <w:tcPr>
            <w:tcW w:w="0" w:type="auto"/>
          </w:tcPr>
          <w:p w14:paraId="256A4BD9" w14:textId="77777777" w:rsidR="009C614B" w:rsidRDefault="009C614B" w:rsidP="009C614B">
            <w:pPr>
              <w:ind w:firstLine="0"/>
              <w:jc w:val="center"/>
            </w:pPr>
          </w:p>
        </w:tc>
        <w:tc>
          <w:tcPr>
            <w:tcW w:w="0" w:type="auto"/>
          </w:tcPr>
          <w:p w14:paraId="79EC8C96" w14:textId="77777777" w:rsidR="009C614B" w:rsidRDefault="009C614B" w:rsidP="009C614B">
            <w:pPr>
              <w:ind w:firstLine="0"/>
              <w:jc w:val="center"/>
            </w:pPr>
          </w:p>
        </w:tc>
        <w:tc>
          <w:tcPr>
            <w:tcW w:w="0" w:type="auto"/>
          </w:tcPr>
          <w:p w14:paraId="02DA3EA6" w14:textId="77777777" w:rsidR="009C614B" w:rsidRDefault="009C614B" w:rsidP="009C614B">
            <w:pPr>
              <w:ind w:firstLine="0"/>
              <w:jc w:val="center"/>
            </w:pPr>
          </w:p>
        </w:tc>
        <w:tc>
          <w:tcPr>
            <w:tcW w:w="0" w:type="auto"/>
          </w:tcPr>
          <w:p w14:paraId="09A20601" w14:textId="77777777" w:rsidR="009C614B" w:rsidRDefault="009C614B" w:rsidP="009C614B">
            <w:pPr>
              <w:ind w:firstLine="0"/>
              <w:jc w:val="center"/>
            </w:pPr>
          </w:p>
        </w:tc>
        <w:tc>
          <w:tcPr>
            <w:tcW w:w="0" w:type="auto"/>
          </w:tcPr>
          <w:p w14:paraId="27CD0179" w14:textId="77777777" w:rsidR="009C614B" w:rsidRDefault="009C614B" w:rsidP="009C614B">
            <w:pPr>
              <w:ind w:firstLine="0"/>
              <w:jc w:val="center"/>
            </w:pPr>
          </w:p>
        </w:tc>
        <w:tc>
          <w:tcPr>
            <w:tcW w:w="0" w:type="auto"/>
          </w:tcPr>
          <w:p w14:paraId="7EBE56C3" w14:textId="06FD28FC" w:rsidR="009C614B" w:rsidRDefault="009C614B" w:rsidP="009C614B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6713634C" w14:textId="77777777" w:rsidR="009C614B" w:rsidRDefault="009C614B" w:rsidP="009C614B">
            <w:pPr>
              <w:ind w:firstLine="0"/>
              <w:jc w:val="center"/>
            </w:pPr>
          </w:p>
        </w:tc>
        <w:tc>
          <w:tcPr>
            <w:tcW w:w="0" w:type="auto"/>
          </w:tcPr>
          <w:p w14:paraId="6DD544C8" w14:textId="77777777" w:rsidR="009C614B" w:rsidRDefault="009C614B" w:rsidP="009C614B">
            <w:pPr>
              <w:ind w:firstLine="0"/>
              <w:jc w:val="center"/>
            </w:pPr>
          </w:p>
        </w:tc>
        <w:tc>
          <w:tcPr>
            <w:tcW w:w="0" w:type="auto"/>
          </w:tcPr>
          <w:p w14:paraId="29BC9542" w14:textId="77777777" w:rsidR="009C614B" w:rsidRDefault="009C614B" w:rsidP="009C614B">
            <w:pPr>
              <w:ind w:firstLine="0"/>
              <w:jc w:val="center"/>
            </w:pPr>
          </w:p>
        </w:tc>
      </w:tr>
      <w:tr w:rsidR="00F56A7E" w14:paraId="6F27844A" w14:textId="77777777" w:rsidTr="00FC75B2">
        <w:trPr>
          <w:trHeight w:val="461"/>
        </w:trPr>
        <w:tc>
          <w:tcPr>
            <w:tcW w:w="0" w:type="auto"/>
          </w:tcPr>
          <w:p w14:paraId="1B0D9354" w14:textId="1CF99380" w:rsidR="00F56A7E" w:rsidRDefault="00F56A7E" w:rsidP="00FC75B2">
            <w:pPr>
              <w:ind w:firstLine="0"/>
            </w:pPr>
            <w:r>
              <w:t>Codificação</w:t>
            </w:r>
          </w:p>
        </w:tc>
        <w:tc>
          <w:tcPr>
            <w:tcW w:w="0" w:type="auto"/>
          </w:tcPr>
          <w:p w14:paraId="72D9BF01" w14:textId="77777777" w:rsidR="00F56A7E" w:rsidRDefault="00F56A7E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268170C4" w14:textId="77777777" w:rsidR="00F56A7E" w:rsidRDefault="00F56A7E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4ECFDC27" w14:textId="77777777" w:rsidR="00F56A7E" w:rsidRDefault="00F56A7E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173DB2EA" w14:textId="77777777" w:rsidR="00F56A7E" w:rsidRDefault="00F56A7E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35058051" w14:textId="77777777" w:rsidR="00F56A7E" w:rsidRDefault="00F56A7E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2F187DF1" w14:textId="77777777" w:rsidR="00F56A7E" w:rsidRDefault="00F56A7E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59A44A36" w14:textId="77777777" w:rsidR="00F56A7E" w:rsidRPr="00993B69" w:rsidRDefault="00F56A7E" w:rsidP="00FC75B2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0EBFD449" w14:textId="77777777" w:rsidR="00F56A7E" w:rsidRPr="00993B69" w:rsidRDefault="00F56A7E" w:rsidP="00FC75B2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703F9FC0" w14:textId="77777777" w:rsidR="00F56A7E" w:rsidRPr="00993B69" w:rsidRDefault="00F56A7E" w:rsidP="00FC75B2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53E08189" w14:textId="77777777" w:rsidR="00F56A7E" w:rsidRPr="00993B69" w:rsidRDefault="00F56A7E" w:rsidP="00FC75B2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66D6371D" w14:textId="77777777" w:rsidR="00F56A7E" w:rsidRPr="00993B69" w:rsidRDefault="00F56A7E" w:rsidP="00FC75B2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430D4547" w14:textId="77777777" w:rsidR="00F56A7E" w:rsidRPr="00993B69" w:rsidRDefault="00F56A7E" w:rsidP="00FC75B2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</w:tr>
      <w:tr w:rsidR="00A95C61" w14:paraId="16ECEF47" w14:textId="77777777" w:rsidTr="00FC75B2">
        <w:trPr>
          <w:trHeight w:val="461"/>
        </w:trPr>
        <w:tc>
          <w:tcPr>
            <w:tcW w:w="0" w:type="auto"/>
          </w:tcPr>
          <w:p w14:paraId="3F86A6A0" w14:textId="20AB2BF6" w:rsidR="00A95C61" w:rsidRDefault="00A95C61" w:rsidP="00FC75B2">
            <w:pPr>
              <w:ind w:firstLine="0"/>
            </w:pPr>
            <w:r>
              <w:t>Triagem e seleção de ferramentas</w:t>
            </w:r>
          </w:p>
        </w:tc>
        <w:tc>
          <w:tcPr>
            <w:tcW w:w="0" w:type="auto"/>
          </w:tcPr>
          <w:p w14:paraId="2BB3227D" w14:textId="77777777" w:rsidR="00A95C61" w:rsidRDefault="00A95C61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123EF180" w14:textId="77777777" w:rsidR="00A95C61" w:rsidRDefault="00A95C61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13C3780C" w14:textId="77777777" w:rsidR="00A95C61" w:rsidRDefault="00A95C61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4CE10ED8" w14:textId="77777777" w:rsidR="00A95C61" w:rsidRDefault="00A95C61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71034DEE" w14:textId="532F5626" w:rsidR="00A95C61" w:rsidRDefault="00E6490A" w:rsidP="00FC75B2">
            <w:pPr>
              <w:ind w:firstLine="0"/>
              <w:jc w:val="center"/>
            </w:pPr>
            <w:r>
              <w:t xml:space="preserve"> </w:t>
            </w:r>
          </w:p>
        </w:tc>
        <w:tc>
          <w:tcPr>
            <w:tcW w:w="0" w:type="auto"/>
          </w:tcPr>
          <w:p w14:paraId="26D19F05" w14:textId="2D899622" w:rsidR="00A95C61" w:rsidRPr="00431BDA" w:rsidRDefault="00431BDA" w:rsidP="00FC75B2">
            <w:pPr>
              <w:ind w:firstLine="0"/>
              <w:jc w:val="center"/>
              <w:rPr>
                <w:b/>
                <w:bCs/>
              </w:rPr>
            </w:pPr>
            <w:r w:rsidRPr="00431BDA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52CE4A86" w14:textId="12515CB6" w:rsidR="00A95C61" w:rsidRPr="00993B69" w:rsidRDefault="00431BDA" w:rsidP="00FC75B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4F0DCA00" w14:textId="1BD35F3C" w:rsidR="00A95C61" w:rsidRPr="00993B69" w:rsidRDefault="00431BDA" w:rsidP="00FC75B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5F0B3B3D" w14:textId="34CE7515" w:rsidR="00A95C61" w:rsidRPr="00993B69" w:rsidRDefault="00431BDA" w:rsidP="00FC75B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4CEC79D0" w14:textId="6F6E7620" w:rsidR="00A95C61" w:rsidRPr="00993B69" w:rsidRDefault="00431BDA" w:rsidP="00FC75B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2709F48F" w14:textId="711AD5D1" w:rsidR="00A95C61" w:rsidRPr="00993B69" w:rsidRDefault="00A95C61" w:rsidP="00FC75B2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43F7DD2D" w14:textId="1378420A" w:rsidR="00A95C61" w:rsidRPr="00993B69" w:rsidRDefault="00A95C61" w:rsidP="00FC75B2">
            <w:pPr>
              <w:ind w:firstLine="0"/>
              <w:jc w:val="center"/>
              <w:rPr>
                <w:b/>
                <w:bCs/>
              </w:rPr>
            </w:pPr>
          </w:p>
        </w:tc>
      </w:tr>
      <w:tr w:rsidR="004634E3" w14:paraId="4724BD03" w14:textId="77777777" w:rsidTr="00073519">
        <w:trPr>
          <w:trHeight w:val="461"/>
        </w:trPr>
        <w:tc>
          <w:tcPr>
            <w:tcW w:w="0" w:type="auto"/>
          </w:tcPr>
          <w:p w14:paraId="459057A5" w14:textId="3084F96A" w:rsidR="004634E3" w:rsidRDefault="00F56A7E" w:rsidP="004634E3">
            <w:pPr>
              <w:ind w:firstLine="0"/>
            </w:pPr>
            <w:r>
              <w:t>Testes</w:t>
            </w:r>
          </w:p>
        </w:tc>
        <w:tc>
          <w:tcPr>
            <w:tcW w:w="0" w:type="auto"/>
          </w:tcPr>
          <w:p w14:paraId="4D7F30F4" w14:textId="77777777" w:rsidR="004634E3" w:rsidRDefault="004634E3" w:rsidP="004634E3">
            <w:pPr>
              <w:ind w:firstLine="0"/>
              <w:jc w:val="center"/>
            </w:pPr>
          </w:p>
        </w:tc>
        <w:tc>
          <w:tcPr>
            <w:tcW w:w="0" w:type="auto"/>
          </w:tcPr>
          <w:p w14:paraId="2385DC94" w14:textId="77777777" w:rsidR="004634E3" w:rsidRDefault="004634E3" w:rsidP="004634E3">
            <w:pPr>
              <w:ind w:firstLine="0"/>
              <w:jc w:val="center"/>
            </w:pPr>
          </w:p>
        </w:tc>
        <w:tc>
          <w:tcPr>
            <w:tcW w:w="0" w:type="auto"/>
          </w:tcPr>
          <w:p w14:paraId="616BEEBC" w14:textId="77777777" w:rsidR="004634E3" w:rsidRDefault="004634E3" w:rsidP="004634E3">
            <w:pPr>
              <w:ind w:firstLine="0"/>
              <w:jc w:val="center"/>
            </w:pPr>
          </w:p>
        </w:tc>
        <w:tc>
          <w:tcPr>
            <w:tcW w:w="0" w:type="auto"/>
          </w:tcPr>
          <w:p w14:paraId="04B27B64" w14:textId="77777777" w:rsidR="004634E3" w:rsidRDefault="004634E3" w:rsidP="004634E3">
            <w:pPr>
              <w:ind w:firstLine="0"/>
              <w:jc w:val="center"/>
            </w:pPr>
          </w:p>
        </w:tc>
        <w:tc>
          <w:tcPr>
            <w:tcW w:w="0" w:type="auto"/>
          </w:tcPr>
          <w:p w14:paraId="4E345DAE" w14:textId="77777777" w:rsidR="004634E3" w:rsidRDefault="004634E3" w:rsidP="004634E3">
            <w:pPr>
              <w:ind w:firstLine="0"/>
              <w:jc w:val="center"/>
            </w:pPr>
          </w:p>
        </w:tc>
        <w:tc>
          <w:tcPr>
            <w:tcW w:w="0" w:type="auto"/>
          </w:tcPr>
          <w:p w14:paraId="49FAB873" w14:textId="77777777" w:rsidR="004634E3" w:rsidRDefault="004634E3" w:rsidP="004634E3">
            <w:pPr>
              <w:ind w:firstLine="0"/>
              <w:jc w:val="center"/>
            </w:pPr>
          </w:p>
        </w:tc>
        <w:tc>
          <w:tcPr>
            <w:tcW w:w="0" w:type="auto"/>
          </w:tcPr>
          <w:p w14:paraId="3282DE42" w14:textId="4AE08EF6" w:rsidR="004634E3" w:rsidRPr="00993B69" w:rsidRDefault="004634E3" w:rsidP="004634E3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61955295" w14:textId="41E009B0" w:rsidR="004634E3" w:rsidRPr="00993B69" w:rsidRDefault="004634E3" w:rsidP="004634E3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388DF858" w14:textId="0562FF12" w:rsidR="004634E3" w:rsidRPr="00993B69" w:rsidRDefault="004634E3" w:rsidP="004634E3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397D161F" w14:textId="2C208B2C" w:rsidR="004634E3" w:rsidRPr="00993B69" w:rsidRDefault="004634E3" w:rsidP="004634E3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0EC6680D" w14:textId="7787CFB4" w:rsidR="004634E3" w:rsidRPr="00993B69" w:rsidRDefault="004634E3" w:rsidP="004634E3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6C926475" w14:textId="3038197D" w:rsidR="004634E3" w:rsidRPr="00993B69" w:rsidRDefault="004634E3" w:rsidP="004634E3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</w:tr>
      <w:tr w:rsidR="004634E3" w14:paraId="303AC28B" w14:textId="77777777" w:rsidTr="00073519">
        <w:trPr>
          <w:trHeight w:val="461"/>
        </w:trPr>
        <w:tc>
          <w:tcPr>
            <w:tcW w:w="0" w:type="auto"/>
          </w:tcPr>
          <w:p w14:paraId="7A16660C" w14:textId="4A960904" w:rsidR="004634E3" w:rsidRDefault="004634E3" w:rsidP="004634E3">
            <w:pPr>
              <w:ind w:firstLine="0"/>
            </w:pPr>
            <w:r>
              <w:t>Levantamento bibliográfico</w:t>
            </w:r>
          </w:p>
        </w:tc>
        <w:tc>
          <w:tcPr>
            <w:tcW w:w="0" w:type="auto"/>
          </w:tcPr>
          <w:p w14:paraId="4855CC07" w14:textId="77777777" w:rsidR="004634E3" w:rsidRDefault="004634E3" w:rsidP="004634E3">
            <w:pPr>
              <w:ind w:firstLine="0"/>
              <w:jc w:val="center"/>
            </w:pPr>
          </w:p>
        </w:tc>
        <w:tc>
          <w:tcPr>
            <w:tcW w:w="0" w:type="auto"/>
          </w:tcPr>
          <w:p w14:paraId="1E80F127" w14:textId="77777777" w:rsidR="004634E3" w:rsidRDefault="004634E3" w:rsidP="004634E3">
            <w:pPr>
              <w:ind w:firstLine="0"/>
              <w:jc w:val="center"/>
            </w:pPr>
          </w:p>
        </w:tc>
        <w:tc>
          <w:tcPr>
            <w:tcW w:w="0" w:type="auto"/>
          </w:tcPr>
          <w:p w14:paraId="53B01904" w14:textId="77777777" w:rsidR="004634E3" w:rsidRDefault="004634E3" w:rsidP="004634E3">
            <w:pPr>
              <w:ind w:firstLine="0"/>
              <w:jc w:val="center"/>
            </w:pPr>
          </w:p>
        </w:tc>
        <w:tc>
          <w:tcPr>
            <w:tcW w:w="0" w:type="auto"/>
          </w:tcPr>
          <w:p w14:paraId="25BCA2F8" w14:textId="77777777" w:rsidR="004634E3" w:rsidRDefault="004634E3" w:rsidP="004634E3">
            <w:pPr>
              <w:ind w:firstLine="0"/>
              <w:jc w:val="center"/>
            </w:pPr>
          </w:p>
        </w:tc>
        <w:tc>
          <w:tcPr>
            <w:tcW w:w="0" w:type="auto"/>
          </w:tcPr>
          <w:p w14:paraId="50C4C8E1" w14:textId="77777777" w:rsidR="004634E3" w:rsidRDefault="004634E3" w:rsidP="004634E3">
            <w:pPr>
              <w:ind w:firstLine="0"/>
              <w:jc w:val="center"/>
            </w:pPr>
          </w:p>
        </w:tc>
        <w:tc>
          <w:tcPr>
            <w:tcW w:w="0" w:type="auto"/>
          </w:tcPr>
          <w:p w14:paraId="285B2FD7" w14:textId="77777777" w:rsidR="004634E3" w:rsidRDefault="004634E3" w:rsidP="004634E3">
            <w:pPr>
              <w:ind w:firstLine="0"/>
              <w:jc w:val="center"/>
            </w:pPr>
          </w:p>
        </w:tc>
        <w:tc>
          <w:tcPr>
            <w:tcW w:w="0" w:type="auto"/>
          </w:tcPr>
          <w:p w14:paraId="4D470540" w14:textId="548F2702" w:rsidR="004634E3" w:rsidRDefault="004634E3" w:rsidP="004634E3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38A1404B" w14:textId="12D86B32" w:rsidR="004634E3" w:rsidRDefault="004634E3" w:rsidP="004634E3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1D2C4122" w14:textId="13950D1F" w:rsidR="004634E3" w:rsidRDefault="004634E3" w:rsidP="004634E3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45CB7E8E" w14:textId="58251B54" w:rsidR="004634E3" w:rsidRDefault="004634E3" w:rsidP="004634E3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2AC2F92F" w14:textId="229640C8" w:rsidR="004634E3" w:rsidRDefault="004634E3" w:rsidP="004634E3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14DE539F" w14:textId="793FF545" w:rsidR="004634E3" w:rsidRDefault="004634E3" w:rsidP="004634E3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</w:tr>
      <w:tr w:rsidR="004634E3" w14:paraId="77CB4C09" w14:textId="1498A430" w:rsidTr="00073519">
        <w:trPr>
          <w:trHeight w:val="461"/>
        </w:trPr>
        <w:tc>
          <w:tcPr>
            <w:tcW w:w="0" w:type="auto"/>
            <w:gridSpan w:val="13"/>
          </w:tcPr>
          <w:p w14:paraId="71179CD3" w14:textId="22A8AFAC" w:rsidR="004634E3" w:rsidRPr="003C536B" w:rsidRDefault="004634E3" w:rsidP="004634E3">
            <w:pPr>
              <w:ind w:firstLine="0"/>
              <w:jc w:val="center"/>
              <w:rPr>
                <w:b/>
                <w:bCs/>
              </w:rPr>
            </w:pPr>
            <w:r w:rsidRPr="003C536B">
              <w:rPr>
                <w:b/>
                <w:bCs/>
              </w:rPr>
              <w:t xml:space="preserve">ANO </w:t>
            </w:r>
            <w:r>
              <w:rPr>
                <w:b/>
                <w:bCs/>
              </w:rPr>
              <w:t>2</w:t>
            </w:r>
          </w:p>
        </w:tc>
      </w:tr>
      <w:tr w:rsidR="004634E3" w:rsidRPr="009B054D" w14:paraId="68FB3E19" w14:textId="784D7858" w:rsidTr="00073519">
        <w:trPr>
          <w:trHeight w:val="297"/>
        </w:trPr>
        <w:tc>
          <w:tcPr>
            <w:tcW w:w="0" w:type="auto"/>
            <w:tcBorders>
              <w:tl2br w:val="nil"/>
            </w:tcBorders>
          </w:tcPr>
          <w:p w14:paraId="4D30F7A5" w14:textId="27C6868A" w:rsidR="004634E3" w:rsidRPr="009B054D" w:rsidRDefault="004634E3" w:rsidP="004634E3">
            <w:pPr>
              <w:ind w:firstLine="0"/>
              <w:jc w:val="center"/>
              <w:rPr>
                <w:b/>
                <w:bCs/>
                <w:sz w:val="20"/>
                <w:szCs w:val="18"/>
                <w:vertAlign w:val="subscript"/>
              </w:rPr>
            </w:pPr>
          </w:p>
        </w:tc>
        <w:tc>
          <w:tcPr>
            <w:tcW w:w="0" w:type="auto"/>
          </w:tcPr>
          <w:p w14:paraId="6A9950E0" w14:textId="474AEA5F" w:rsidR="004634E3" w:rsidRPr="009B054D" w:rsidRDefault="004634E3" w:rsidP="004634E3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1</w:t>
            </w:r>
          </w:p>
        </w:tc>
        <w:tc>
          <w:tcPr>
            <w:tcW w:w="0" w:type="auto"/>
          </w:tcPr>
          <w:p w14:paraId="16C09CB6" w14:textId="5ABD045A" w:rsidR="004634E3" w:rsidRPr="009B054D" w:rsidRDefault="004634E3" w:rsidP="004634E3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2</w:t>
            </w:r>
          </w:p>
        </w:tc>
        <w:tc>
          <w:tcPr>
            <w:tcW w:w="0" w:type="auto"/>
          </w:tcPr>
          <w:p w14:paraId="7648A4D7" w14:textId="270E6AB0" w:rsidR="004634E3" w:rsidRPr="009B054D" w:rsidRDefault="004634E3" w:rsidP="004634E3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3</w:t>
            </w:r>
          </w:p>
        </w:tc>
        <w:tc>
          <w:tcPr>
            <w:tcW w:w="0" w:type="auto"/>
          </w:tcPr>
          <w:p w14:paraId="5BE8CB2F" w14:textId="2C8554B8" w:rsidR="004634E3" w:rsidRPr="009B054D" w:rsidRDefault="004634E3" w:rsidP="004634E3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4</w:t>
            </w:r>
          </w:p>
        </w:tc>
        <w:tc>
          <w:tcPr>
            <w:tcW w:w="0" w:type="auto"/>
          </w:tcPr>
          <w:p w14:paraId="0CC7A650" w14:textId="08B97970" w:rsidR="004634E3" w:rsidRPr="009B054D" w:rsidRDefault="004634E3" w:rsidP="004634E3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5</w:t>
            </w:r>
          </w:p>
        </w:tc>
        <w:tc>
          <w:tcPr>
            <w:tcW w:w="0" w:type="auto"/>
          </w:tcPr>
          <w:p w14:paraId="6244158A" w14:textId="66EF09DB" w:rsidR="004634E3" w:rsidRPr="009B054D" w:rsidRDefault="004634E3" w:rsidP="004634E3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</w:tcPr>
          <w:p w14:paraId="4F0EC207" w14:textId="4667F3B5" w:rsidR="004634E3" w:rsidRPr="009B054D" w:rsidRDefault="004634E3" w:rsidP="004634E3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7</w:t>
            </w:r>
          </w:p>
        </w:tc>
        <w:tc>
          <w:tcPr>
            <w:tcW w:w="0" w:type="auto"/>
          </w:tcPr>
          <w:p w14:paraId="04365C57" w14:textId="39E061AF" w:rsidR="004634E3" w:rsidRPr="009B054D" w:rsidRDefault="004634E3" w:rsidP="004634E3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8</w:t>
            </w:r>
          </w:p>
        </w:tc>
        <w:tc>
          <w:tcPr>
            <w:tcW w:w="0" w:type="auto"/>
          </w:tcPr>
          <w:p w14:paraId="34812842" w14:textId="3E98F0C8" w:rsidR="004634E3" w:rsidRPr="009B054D" w:rsidRDefault="004634E3" w:rsidP="004634E3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</w:tcPr>
          <w:p w14:paraId="59F23DB9" w14:textId="73669C15" w:rsidR="004634E3" w:rsidRPr="009B054D" w:rsidRDefault="004634E3" w:rsidP="004634E3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10</w:t>
            </w:r>
          </w:p>
        </w:tc>
        <w:tc>
          <w:tcPr>
            <w:tcW w:w="0" w:type="auto"/>
          </w:tcPr>
          <w:p w14:paraId="3D36C291" w14:textId="157B732E" w:rsidR="004634E3" w:rsidRPr="009B054D" w:rsidRDefault="004634E3" w:rsidP="004634E3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11</w:t>
            </w:r>
          </w:p>
        </w:tc>
        <w:tc>
          <w:tcPr>
            <w:tcW w:w="0" w:type="auto"/>
          </w:tcPr>
          <w:p w14:paraId="78D2FEC7" w14:textId="2C8D3875" w:rsidR="004634E3" w:rsidRPr="009B054D" w:rsidRDefault="004634E3" w:rsidP="004634E3">
            <w:pPr>
              <w:ind w:firstLine="0"/>
              <w:jc w:val="center"/>
              <w:rPr>
                <w:sz w:val="20"/>
                <w:szCs w:val="18"/>
              </w:rPr>
            </w:pPr>
            <w:r w:rsidRPr="009B054D">
              <w:rPr>
                <w:sz w:val="20"/>
                <w:szCs w:val="18"/>
              </w:rPr>
              <w:t>12</w:t>
            </w:r>
          </w:p>
        </w:tc>
      </w:tr>
      <w:tr w:rsidR="004634E3" w14:paraId="1A77C403" w14:textId="07D5D99A" w:rsidTr="00073519">
        <w:trPr>
          <w:trHeight w:val="461"/>
        </w:trPr>
        <w:tc>
          <w:tcPr>
            <w:tcW w:w="0" w:type="auto"/>
          </w:tcPr>
          <w:p w14:paraId="098A45AA" w14:textId="72D83FFE" w:rsidR="004634E3" w:rsidRDefault="004634E3" w:rsidP="004634E3">
            <w:pPr>
              <w:ind w:firstLine="0"/>
            </w:pPr>
            <w:r>
              <w:t>Disciplinas optativas</w:t>
            </w:r>
          </w:p>
        </w:tc>
        <w:tc>
          <w:tcPr>
            <w:tcW w:w="0" w:type="auto"/>
          </w:tcPr>
          <w:p w14:paraId="189F328C" w14:textId="646CAEA6" w:rsidR="004634E3" w:rsidRPr="00993B69" w:rsidRDefault="004634E3" w:rsidP="004634E3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2E62E9A5" w14:textId="581CA448" w:rsidR="004634E3" w:rsidRPr="00993B69" w:rsidRDefault="004634E3" w:rsidP="004634E3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23AA2F0B" w14:textId="5DD7373F" w:rsidR="004634E3" w:rsidRPr="00993B69" w:rsidRDefault="004634E3" w:rsidP="004634E3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52DB7324" w14:textId="246F449B" w:rsidR="004634E3" w:rsidRPr="00993B69" w:rsidRDefault="004634E3" w:rsidP="004634E3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47DD041E" w14:textId="79A83530" w:rsidR="004634E3" w:rsidRPr="00993B69" w:rsidRDefault="004634E3" w:rsidP="004634E3">
            <w:pPr>
              <w:ind w:firstLine="0"/>
              <w:jc w:val="center"/>
              <w:rPr>
                <w:b/>
                <w:bCs/>
              </w:rPr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04F3DD27" w14:textId="4D700EAA" w:rsidR="004634E3" w:rsidRPr="00993B69" w:rsidRDefault="004634E3" w:rsidP="004634E3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32099920" w14:textId="77777777" w:rsidR="004634E3" w:rsidRDefault="004634E3" w:rsidP="004634E3">
            <w:pPr>
              <w:ind w:firstLine="0"/>
              <w:jc w:val="center"/>
            </w:pPr>
          </w:p>
        </w:tc>
        <w:tc>
          <w:tcPr>
            <w:tcW w:w="0" w:type="auto"/>
          </w:tcPr>
          <w:p w14:paraId="35443299" w14:textId="77777777" w:rsidR="004634E3" w:rsidRDefault="004634E3" w:rsidP="004634E3">
            <w:pPr>
              <w:ind w:firstLine="0"/>
              <w:jc w:val="center"/>
            </w:pPr>
          </w:p>
        </w:tc>
        <w:tc>
          <w:tcPr>
            <w:tcW w:w="0" w:type="auto"/>
          </w:tcPr>
          <w:p w14:paraId="1455E67C" w14:textId="77777777" w:rsidR="004634E3" w:rsidRDefault="004634E3" w:rsidP="004634E3">
            <w:pPr>
              <w:ind w:firstLine="0"/>
              <w:jc w:val="center"/>
            </w:pPr>
          </w:p>
        </w:tc>
        <w:tc>
          <w:tcPr>
            <w:tcW w:w="0" w:type="auto"/>
          </w:tcPr>
          <w:p w14:paraId="3E77E0CA" w14:textId="77777777" w:rsidR="004634E3" w:rsidRDefault="004634E3" w:rsidP="004634E3">
            <w:pPr>
              <w:ind w:firstLine="0"/>
              <w:jc w:val="center"/>
            </w:pPr>
          </w:p>
        </w:tc>
        <w:tc>
          <w:tcPr>
            <w:tcW w:w="0" w:type="auto"/>
          </w:tcPr>
          <w:p w14:paraId="17F772A3" w14:textId="77777777" w:rsidR="004634E3" w:rsidRDefault="004634E3" w:rsidP="004634E3">
            <w:pPr>
              <w:ind w:firstLine="0"/>
              <w:jc w:val="center"/>
            </w:pPr>
          </w:p>
        </w:tc>
        <w:tc>
          <w:tcPr>
            <w:tcW w:w="0" w:type="auto"/>
          </w:tcPr>
          <w:p w14:paraId="0AF5951C" w14:textId="77777777" w:rsidR="004634E3" w:rsidRDefault="004634E3" w:rsidP="004634E3">
            <w:pPr>
              <w:ind w:firstLine="0"/>
              <w:jc w:val="center"/>
            </w:pPr>
          </w:p>
        </w:tc>
      </w:tr>
      <w:tr w:rsidR="003C35D0" w14:paraId="75789C36" w14:textId="77777777" w:rsidTr="00FC75B2">
        <w:trPr>
          <w:trHeight w:val="478"/>
        </w:trPr>
        <w:tc>
          <w:tcPr>
            <w:tcW w:w="0" w:type="auto"/>
          </w:tcPr>
          <w:p w14:paraId="3D0DAFD9" w14:textId="77777777" w:rsidR="003C35D0" w:rsidRDefault="003C35D0" w:rsidP="00FC75B2">
            <w:pPr>
              <w:ind w:firstLine="0"/>
            </w:pPr>
            <w:r>
              <w:t>Estágio docência</w:t>
            </w:r>
          </w:p>
        </w:tc>
        <w:tc>
          <w:tcPr>
            <w:tcW w:w="0" w:type="auto"/>
          </w:tcPr>
          <w:p w14:paraId="511FDC04" w14:textId="77777777" w:rsidR="003C35D0" w:rsidRDefault="003C35D0" w:rsidP="00FC75B2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4E486A88" w14:textId="77777777" w:rsidR="003C35D0" w:rsidRDefault="003C35D0" w:rsidP="00FC75B2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4B2BBE85" w14:textId="77777777" w:rsidR="003C35D0" w:rsidRDefault="003C35D0" w:rsidP="00FC75B2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6838C95C" w14:textId="77777777" w:rsidR="003C35D0" w:rsidRDefault="003C35D0" w:rsidP="00FC75B2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6591AE7A" w14:textId="77777777" w:rsidR="003C35D0" w:rsidRDefault="003C35D0" w:rsidP="00FC75B2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20DF7948" w14:textId="01B73FFE" w:rsidR="003C35D0" w:rsidRDefault="003C35D0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383C7568" w14:textId="77777777" w:rsidR="003C35D0" w:rsidRDefault="003C35D0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0270DDBE" w14:textId="77777777" w:rsidR="003C35D0" w:rsidRDefault="003C35D0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3EF77606" w14:textId="77777777" w:rsidR="003C35D0" w:rsidRPr="00993B69" w:rsidRDefault="003C35D0" w:rsidP="00FC75B2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3677A045" w14:textId="77777777" w:rsidR="003C35D0" w:rsidRDefault="003C35D0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264C4A9D" w14:textId="77777777" w:rsidR="003C35D0" w:rsidRDefault="003C35D0" w:rsidP="00FC75B2">
            <w:pPr>
              <w:ind w:firstLine="0"/>
              <w:jc w:val="center"/>
            </w:pPr>
          </w:p>
        </w:tc>
        <w:tc>
          <w:tcPr>
            <w:tcW w:w="0" w:type="auto"/>
          </w:tcPr>
          <w:p w14:paraId="57D730D1" w14:textId="77777777" w:rsidR="003C35D0" w:rsidRDefault="003C35D0" w:rsidP="00FC75B2">
            <w:pPr>
              <w:ind w:firstLine="0"/>
              <w:jc w:val="center"/>
            </w:pPr>
          </w:p>
        </w:tc>
      </w:tr>
      <w:tr w:rsidR="00375A0E" w14:paraId="3991E5B4" w14:textId="77777777" w:rsidTr="00FC75B2">
        <w:trPr>
          <w:trHeight w:val="461"/>
        </w:trPr>
        <w:tc>
          <w:tcPr>
            <w:tcW w:w="0" w:type="auto"/>
          </w:tcPr>
          <w:p w14:paraId="611AEB9E" w14:textId="48E02053" w:rsidR="00375A0E" w:rsidRDefault="00375A0E" w:rsidP="00375A0E">
            <w:pPr>
              <w:ind w:firstLine="0"/>
            </w:pPr>
            <w:r>
              <w:t>Codificação</w:t>
            </w:r>
          </w:p>
        </w:tc>
        <w:tc>
          <w:tcPr>
            <w:tcW w:w="0" w:type="auto"/>
          </w:tcPr>
          <w:p w14:paraId="60CDF226" w14:textId="0C8E6D43" w:rsidR="00375A0E" w:rsidRDefault="00375A0E" w:rsidP="00375A0E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57CF8F45" w14:textId="4F026341" w:rsidR="00375A0E" w:rsidRDefault="00375A0E" w:rsidP="00375A0E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50B82062" w14:textId="29A68C22" w:rsidR="00375A0E" w:rsidRDefault="00375A0E" w:rsidP="00375A0E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42BF3308" w14:textId="755AADD2" w:rsidR="00375A0E" w:rsidRDefault="00375A0E" w:rsidP="00375A0E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3C15952B" w14:textId="32CB3758" w:rsidR="00375A0E" w:rsidRDefault="00375A0E" w:rsidP="00375A0E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2308759A" w14:textId="3916EDBB" w:rsidR="00375A0E" w:rsidRDefault="00375A0E" w:rsidP="00375A0E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16946CC4" w14:textId="688B4112" w:rsidR="00375A0E" w:rsidRPr="00993B69" w:rsidRDefault="00375A0E" w:rsidP="00375A0E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571D4A2F" w14:textId="48EA88B4" w:rsidR="00375A0E" w:rsidRPr="00993B69" w:rsidRDefault="00375A0E" w:rsidP="00375A0E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19B3C2A5" w14:textId="4BFD2112" w:rsidR="00375A0E" w:rsidRPr="00993B69" w:rsidRDefault="00375A0E" w:rsidP="00375A0E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203EF80E" w14:textId="3BAF37D1" w:rsidR="00375A0E" w:rsidRPr="00993B69" w:rsidRDefault="00375A0E" w:rsidP="00375A0E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2ABEE8D6" w14:textId="727CE021" w:rsidR="00375A0E" w:rsidRPr="00993B69" w:rsidRDefault="00375A0E" w:rsidP="00375A0E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78F7129C" w14:textId="5BC011EF" w:rsidR="00375A0E" w:rsidRPr="00993B69" w:rsidRDefault="00375A0E" w:rsidP="00375A0E">
            <w:pPr>
              <w:ind w:firstLine="0"/>
              <w:jc w:val="center"/>
              <w:rPr>
                <w:b/>
                <w:bCs/>
              </w:rPr>
            </w:pPr>
          </w:p>
        </w:tc>
      </w:tr>
      <w:tr w:rsidR="00FB7C0D" w14:paraId="375C4838" w14:textId="77777777" w:rsidTr="00FC75B2">
        <w:trPr>
          <w:trHeight w:val="461"/>
        </w:trPr>
        <w:tc>
          <w:tcPr>
            <w:tcW w:w="0" w:type="auto"/>
          </w:tcPr>
          <w:p w14:paraId="2D9C515F" w14:textId="77777777" w:rsidR="00FB7C0D" w:rsidRDefault="00FB7C0D" w:rsidP="00FB7C0D">
            <w:pPr>
              <w:ind w:firstLine="0"/>
            </w:pPr>
            <w:r>
              <w:t>Testes</w:t>
            </w:r>
          </w:p>
        </w:tc>
        <w:tc>
          <w:tcPr>
            <w:tcW w:w="0" w:type="auto"/>
          </w:tcPr>
          <w:p w14:paraId="60EA6202" w14:textId="7241D756" w:rsidR="00FB7C0D" w:rsidRDefault="00FB7C0D" w:rsidP="00FB7C0D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1ABEBEEB" w14:textId="62EF03B0" w:rsidR="00FB7C0D" w:rsidRDefault="00FB7C0D" w:rsidP="00FB7C0D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22AF0F32" w14:textId="066D641D" w:rsidR="00FB7C0D" w:rsidRDefault="00FB7C0D" w:rsidP="00FB7C0D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30E6B221" w14:textId="2DA6529A" w:rsidR="00FB7C0D" w:rsidRDefault="00FB7C0D" w:rsidP="00FB7C0D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1D4C61F9" w14:textId="60BB9BE9" w:rsidR="00FB7C0D" w:rsidRDefault="00FB7C0D" w:rsidP="00FB7C0D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165759F6" w14:textId="18591BCE" w:rsidR="00FB7C0D" w:rsidRDefault="00FB7C0D" w:rsidP="00FB7C0D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3022F74D" w14:textId="3303BA95" w:rsidR="00FB7C0D" w:rsidRPr="00993B69" w:rsidRDefault="00FB7C0D" w:rsidP="00FB7C0D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48762302" w14:textId="22F1D84D" w:rsidR="00FB7C0D" w:rsidRPr="00993B69" w:rsidRDefault="00FB7C0D" w:rsidP="00FB7C0D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7729DBFD" w14:textId="333C14AC" w:rsidR="00FB7C0D" w:rsidRPr="00993B69" w:rsidRDefault="00FB7C0D" w:rsidP="00FB7C0D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1BE97811" w14:textId="1C4236C6" w:rsidR="00FB7C0D" w:rsidRPr="00993B69" w:rsidRDefault="00FB7C0D" w:rsidP="00FB7C0D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66AFE117" w14:textId="2FB3B562" w:rsidR="00FB7C0D" w:rsidRPr="00993B69" w:rsidRDefault="00FB7C0D" w:rsidP="00FB7C0D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045B230C" w14:textId="2A162C71" w:rsidR="00FB7C0D" w:rsidRPr="00993B69" w:rsidRDefault="00FB7C0D" w:rsidP="00FB7C0D">
            <w:pPr>
              <w:ind w:firstLine="0"/>
              <w:jc w:val="center"/>
              <w:rPr>
                <w:b/>
                <w:bCs/>
              </w:rPr>
            </w:pPr>
          </w:p>
        </w:tc>
      </w:tr>
      <w:tr w:rsidR="00FB7C0D" w14:paraId="04E3C5C7" w14:textId="77777777" w:rsidTr="00073519">
        <w:trPr>
          <w:trHeight w:val="461"/>
        </w:trPr>
        <w:tc>
          <w:tcPr>
            <w:tcW w:w="0" w:type="auto"/>
          </w:tcPr>
          <w:p w14:paraId="6A68EFED" w14:textId="6B2B969C" w:rsidR="00FB7C0D" w:rsidRDefault="00E6490A" w:rsidP="00FB7C0D">
            <w:pPr>
              <w:ind w:firstLine="0"/>
            </w:pPr>
            <w:r>
              <w:t>Confecção da dissertação</w:t>
            </w:r>
          </w:p>
        </w:tc>
        <w:tc>
          <w:tcPr>
            <w:tcW w:w="0" w:type="auto"/>
          </w:tcPr>
          <w:p w14:paraId="56C9513B" w14:textId="794518B9" w:rsidR="00FB7C0D" w:rsidRDefault="00FB7C0D" w:rsidP="00FB7C0D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043E2120" w14:textId="6AD259F4" w:rsidR="00FB7C0D" w:rsidRDefault="00FB7C0D" w:rsidP="00FB7C0D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5E897030" w14:textId="22D1E373" w:rsidR="00FB7C0D" w:rsidRDefault="00FB7C0D" w:rsidP="00FB7C0D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59A1B7AE" w14:textId="690F655A" w:rsidR="00FB7C0D" w:rsidRDefault="00FB7C0D" w:rsidP="00FB7C0D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2C106AAD" w14:textId="0EB01ED7" w:rsidR="00FB7C0D" w:rsidRDefault="00FB7C0D" w:rsidP="00FB7C0D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0CD927DF" w14:textId="159BDC39" w:rsidR="00FB7C0D" w:rsidRDefault="00FB7C0D" w:rsidP="00FB7C0D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01DB5242" w14:textId="282E7078" w:rsidR="00FB7C0D" w:rsidRDefault="00CD55B3" w:rsidP="00FB7C0D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55EF62F3" w14:textId="1BF7C92D" w:rsidR="00FB7C0D" w:rsidRDefault="00CD55B3" w:rsidP="00FB7C0D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5BB3EE3A" w14:textId="5022C929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20C711C5" w14:textId="32E32C2F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10017F39" w14:textId="2A77040D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247A5A37" w14:textId="7BA2AA95" w:rsidR="00FB7C0D" w:rsidRDefault="00FB7C0D" w:rsidP="00FB7C0D">
            <w:pPr>
              <w:ind w:firstLine="0"/>
              <w:jc w:val="center"/>
            </w:pPr>
          </w:p>
        </w:tc>
      </w:tr>
      <w:tr w:rsidR="00FB7C0D" w14:paraId="3F06B3FC" w14:textId="47A5C53E" w:rsidTr="00073519">
        <w:trPr>
          <w:trHeight w:val="461"/>
        </w:trPr>
        <w:tc>
          <w:tcPr>
            <w:tcW w:w="0" w:type="auto"/>
          </w:tcPr>
          <w:p w14:paraId="7FA76C52" w14:textId="65166A7B" w:rsidR="00FB7C0D" w:rsidRDefault="00FB7C0D" w:rsidP="00FB7C0D">
            <w:pPr>
              <w:ind w:firstLine="0"/>
            </w:pPr>
            <w:r>
              <w:t>Qualificação</w:t>
            </w:r>
          </w:p>
        </w:tc>
        <w:tc>
          <w:tcPr>
            <w:tcW w:w="0" w:type="auto"/>
          </w:tcPr>
          <w:p w14:paraId="54F37FB2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1C76BDE3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125F685D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7133626B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5B538A45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2EEC6C62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3D8CB07E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595BAADD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2CB6B900" w14:textId="56E73EEC" w:rsidR="00FB7C0D" w:rsidRDefault="00FB7C0D" w:rsidP="00FB7C0D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78E4113C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60761BA3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2E0F2B56" w14:textId="77777777" w:rsidR="00FB7C0D" w:rsidRDefault="00FB7C0D" w:rsidP="00FB7C0D">
            <w:pPr>
              <w:ind w:firstLine="0"/>
              <w:jc w:val="center"/>
            </w:pPr>
          </w:p>
        </w:tc>
      </w:tr>
      <w:tr w:rsidR="00FB7C0D" w14:paraId="7540F8F6" w14:textId="03E69377" w:rsidTr="00073519">
        <w:trPr>
          <w:trHeight w:val="461"/>
        </w:trPr>
        <w:tc>
          <w:tcPr>
            <w:tcW w:w="0" w:type="auto"/>
          </w:tcPr>
          <w:p w14:paraId="7F338FDA" w14:textId="0D5C24B9" w:rsidR="00FB7C0D" w:rsidRDefault="00FB7C0D" w:rsidP="00FB7C0D">
            <w:pPr>
              <w:ind w:firstLine="0"/>
            </w:pPr>
            <w:r>
              <w:t>Defesa</w:t>
            </w:r>
          </w:p>
        </w:tc>
        <w:tc>
          <w:tcPr>
            <w:tcW w:w="0" w:type="auto"/>
          </w:tcPr>
          <w:p w14:paraId="78229F12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633D5F90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4487F20D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2E5DB54A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5C00A62E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1FF42BCC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3FB3DEEC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727BE164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1582BB7B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535F24CA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041341B0" w14:textId="77777777" w:rsidR="00FB7C0D" w:rsidRDefault="00FB7C0D" w:rsidP="00FB7C0D">
            <w:pPr>
              <w:ind w:firstLine="0"/>
              <w:jc w:val="center"/>
            </w:pPr>
          </w:p>
        </w:tc>
        <w:tc>
          <w:tcPr>
            <w:tcW w:w="0" w:type="auto"/>
          </w:tcPr>
          <w:p w14:paraId="71CBAA6B" w14:textId="2FF8C74A" w:rsidR="00FB7C0D" w:rsidRDefault="00FB7C0D" w:rsidP="00FB7C0D">
            <w:pPr>
              <w:ind w:firstLine="0"/>
              <w:jc w:val="center"/>
            </w:pPr>
            <w:r w:rsidRPr="00993B69">
              <w:rPr>
                <w:b/>
                <w:bCs/>
              </w:rPr>
              <w:t>X</w:t>
            </w:r>
          </w:p>
        </w:tc>
      </w:tr>
    </w:tbl>
    <w:p w14:paraId="15FDBF94" w14:textId="77777777" w:rsidR="00250CD7" w:rsidRDefault="00250CD7" w:rsidP="008B6D7B"/>
    <w:p w14:paraId="3B32FAA7" w14:textId="77777777" w:rsidR="00250CD7" w:rsidRDefault="00250CD7" w:rsidP="008B6D7B"/>
    <w:p w14:paraId="1012926D" w14:textId="77777777" w:rsidR="00694893" w:rsidRDefault="00694893" w:rsidP="008B6D7B"/>
    <w:p w14:paraId="50A67605" w14:textId="77777777" w:rsidR="00B02279" w:rsidRDefault="00B02279" w:rsidP="008B6D7B"/>
    <w:p w14:paraId="6F3883A6" w14:textId="77777777" w:rsidR="00694893" w:rsidRDefault="00694893" w:rsidP="008B6D7B"/>
    <w:p w14:paraId="2F7887DE" w14:textId="77777777" w:rsidR="00694893" w:rsidRPr="008B6D7B" w:rsidRDefault="00694893" w:rsidP="008B6D7B"/>
    <w:p w14:paraId="3C8CC571" w14:textId="5AA53F8F" w:rsidR="00F15779" w:rsidRDefault="00F15779" w:rsidP="00D21CB8">
      <w:pPr>
        <w:pStyle w:val="Ttulo1"/>
      </w:pPr>
      <w:bookmarkStart w:id="49" w:name="_Toc227347947"/>
      <w:r w:rsidRPr="00433A7F">
        <w:lastRenderedPageBreak/>
        <w:t>REFERÊNCIAS</w:t>
      </w:r>
      <w:bookmarkEnd w:id="49"/>
    </w:p>
    <w:p w14:paraId="0152340A" w14:textId="77777777" w:rsidR="00027FD0" w:rsidRPr="00027FD0" w:rsidRDefault="00027FD0" w:rsidP="00027FD0"/>
    <w:p w14:paraId="40F0858F" w14:textId="4DDB517F" w:rsidR="007C0846" w:rsidRDefault="00EC4F55" w:rsidP="005D2F86">
      <w:pPr>
        <w:ind w:firstLine="0"/>
        <w:jc w:val="left"/>
        <w:rPr>
          <w:rFonts w:eastAsia="Times New Roman" w:cs="Times New Roman"/>
          <w:color w:val="000000"/>
        </w:rPr>
      </w:pPr>
      <w:r w:rsidRPr="00087963">
        <w:t>BRASIL.</w:t>
      </w:r>
      <w:r w:rsidRPr="00ED0FE2">
        <w:rPr>
          <w:b/>
          <w:bCs/>
        </w:rPr>
        <w:t xml:space="preserve"> Lei</w:t>
      </w:r>
      <w:r w:rsidR="00AE368B" w:rsidRPr="00ED0FE2">
        <w:rPr>
          <w:b/>
          <w:bCs/>
        </w:rPr>
        <w:t xml:space="preserve"> nº 1</w:t>
      </w:r>
      <w:r w:rsidR="00175BA5">
        <w:rPr>
          <w:b/>
          <w:bCs/>
        </w:rPr>
        <w:t>4</w:t>
      </w:r>
      <w:r w:rsidR="00AE368B" w:rsidRPr="00ED0FE2">
        <w:rPr>
          <w:b/>
          <w:bCs/>
        </w:rPr>
        <w:t xml:space="preserve">.133, de 1º de abril de 2021. </w:t>
      </w:r>
      <w:r w:rsidR="00882B03" w:rsidRPr="00ED0FE2">
        <w:rPr>
          <w:b/>
          <w:bCs/>
        </w:rPr>
        <w:t>Lei de Licitações e Contratos Administrativos.</w:t>
      </w:r>
      <w:r w:rsidR="00B44938">
        <w:t xml:space="preserve"> </w:t>
      </w:r>
      <w:r w:rsidR="00B44938" w:rsidRPr="00B44938">
        <w:rPr>
          <w:rFonts w:eastAsia="Times New Roman" w:cs="Times New Roman"/>
          <w:color w:val="000000"/>
        </w:rPr>
        <w:t>Disponível em: https://www.planalto.gov.br/ccivil_03/_ato2019-2022/2021/lei/l14133.htm</w:t>
      </w:r>
      <w:r w:rsidR="00D56658">
        <w:rPr>
          <w:rFonts w:eastAsia="Times New Roman" w:cs="Times New Roman"/>
          <w:color w:val="000000"/>
        </w:rPr>
        <w:t>.</w:t>
      </w:r>
    </w:p>
    <w:p w14:paraId="2259872D" w14:textId="06E15C72" w:rsidR="00175BA5" w:rsidRDefault="00175BA5" w:rsidP="00175BA5">
      <w:pPr>
        <w:ind w:firstLine="0"/>
        <w:jc w:val="left"/>
        <w:rPr>
          <w:rFonts w:eastAsia="Times New Roman" w:cs="Times New Roman"/>
          <w:color w:val="000000"/>
        </w:rPr>
      </w:pPr>
      <w:r w:rsidRPr="00087963">
        <w:t>BRASIL.</w:t>
      </w:r>
      <w:r w:rsidRPr="00ED0FE2">
        <w:rPr>
          <w:b/>
          <w:bCs/>
        </w:rPr>
        <w:t xml:space="preserve"> Lei nº 1</w:t>
      </w:r>
      <w:r w:rsidR="00BB0B3A">
        <w:rPr>
          <w:b/>
          <w:bCs/>
        </w:rPr>
        <w:t>2</w:t>
      </w:r>
      <w:r w:rsidRPr="00ED0FE2">
        <w:rPr>
          <w:b/>
          <w:bCs/>
        </w:rPr>
        <w:t>.</w:t>
      </w:r>
      <w:r w:rsidR="00BB0B3A">
        <w:rPr>
          <w:b/>
          <w:bCs/>
        </w:rPr>
        <w:t>527</w:t>
      </w:r>
      <w:r w:rsidRPr="00ED0FE2">
        <w:rPr>
          <w:b/>
          <w:bCs/>
        </w:rPr>
        <w:t xml:space="preserve">, de </w:t>
      </w:r>
      <w:r w:rsidR="00BB0B3A">
        <w:rPr>
          <w:b/>
          <w:bCs/>
        </w:rPr>
        <w:t>18</w:t>
      </w:r>
      <w:r w:rsidRPr="00ED0FE2">
        <w:rPr>
          <w:b/>
          <w:bCs/>
        </w:rPr>
        <w:t xml:space="preserve"> de </w:t>
      </w:r>
      <w:r w:rsidR="00BB0B3A">
        <w:rPr>
          <w:b/>
          <w:bCs/>
        </w:rPr>
        <w:t xml:space="preserve">novembro </w:t>
      </w:r>
      <w:r w:rsidRPr="00ED0FE2">
        <w:rPr>
          <w:b/>
          <w:bCs/>
        </w:rPr>
        <w:t>de 20</w:t>
      </w:r>
      <w:r w:rsidR="00BB0B3A">
        <w:rPr>
          <w:b/>
          <w:bCs/>
        </w:rPr>
        <w:t>1</w:t>
      </w:r>
      <w:r w:rsidRPr="00ED0FE2">
        <w:rPr>
          <w:b/>
          <w:bCs/>
        </w:rPr>
        <w:t>1. Lei de</w:t>
      </w:r>
      <w:r w:rsidR="00F549EA">
        <w:rPr>
          <w:b/>
          <w:bCs/>
        </w:rPr>
        <w:t xml:space="preserve"> Acesso à Informação</w:t>
      </w:r>
      <w:r w:rsidRPr="00ED0FE2">
        <w:rPr>
          <w:b/>
          <w:bCs/>
        </w:rPr>
        <w:t>.</w:t>
      </w:r>
      <w:r>
        <w:t xml:space="preserve"> </w:t>
      </w:r>
      <w:r w:rsidRPr="00B44938">
        <w:rPr>
          <w:rFonts w:eastAsia="Times New Roman" w:cs="Times New Roman"/>
          <w:color w:val="000000"/>
        </w:rPr>
        <w:t xml:space="preserve">Disponível em: </w:t>
      </w:r>
      <w:r w:rsidR="00E8051E" w:rsidRPr="004C3D55">
        <w:rPr>
          <w:rFonts w:eastAsia="Times New Roman" w:cs="Times New Roman"/>
          <w:color w:val="000000"/>
        </w:rPr>
        <w:t>https://www.planalto.gov.br/ccivil_03/_Ato2011-2014/2011/Lei/L12527.htm</w:t>
      </w:r>
      <w:r w:rsidRPr="00B44938">
        <w:rPr>
          <w:rFonts w:eastAsia="Times New Roman" w:cs="Times New Roman"/>
          <w:color w:val="000000"/>
        </w:rPr>
        <w:t>.</w:t>
      </w:r>
    </w:p>
    <w:p w14:paraId="1AF814D5" w14:textId="1B8487B3" w:rsidR="00D56658" w:rsidRDefault="00D56658" w:rsidP="00175BA5">
      <w:pPr>
        <w:ind w:firstLine="0"/>
        <w:jc w:val="left"/>
        <w:rPr>
          <w:rFonts w:eastAsia="Times New Roman" w:cs="Times New Roman"/>
          <w:color w:val="000000"/>
        </w:rPr>
      </w:pPr>
      <w:r w:rsidRPr="00D56658">
        <w:rPr>
          <w:rFonts w:eastAsia="Times New Roman" w:cs="Times New Roman"/>
          <w:color w:val="000000"/>
        </w:rPr>
        <w:t>BRASIL. </w:t>
      </w:r>
      <w:r w:rsidRPr="00D56658">
        <w:rPr>
          <w:rFonts w:eastAsia="Times New Roman" w:cs="Times New Roman"/>
          <w:b/>
          <w:bCs/>
          <w:color w:val="000000"/>
        </w:rPr>
        <w:t>Constituição Da República Federativa Do Brasil De 1988</w:t>
      </w:r>
      <w:r w:rsidRPr="00D56658">
        <w:rPr>
          <w:rFonts w:eastAsia="Times New Roman" w:cs="Times New Roman"/>
          <w:color w:val="000000"/>
        </w:rPr>
        <w:t>. Disponível em: &lt;https://www.planalto.gov.br/ccivil_03/Constituicao/Constituicao.htm&gt;.</w:t>
      </w:r>
    </w:p>
    <w:p w14:paraId="03C2D04E" w14:textId="2619466A" w:rsidR="00ED0FE2" w:rsidRPr="00ED0FE2" w:rsidRDefault="004D399A" w:rsidP="00ED0FE2">
      <w:pPr>
        <w:ind w:firstLine="0"/>
        <w:jc w:val="left"/>
        <w:rPr>
          <w:rFonts w:eastAsia="Times New Roman" w:cs="Times New Roman"/>
          <w:color w:val="000000"/>
        </w:rPr>
      </w:pPr>
      <w:r w:rsidRPr="00087963">
        <w:rPr>
          <w:rFonts w:eastAsia="Times New Roman" w:cs="Times New Roman"/>
          <w:b/>
          <w:bCs/>
          <w:color w:val="000000"/>
        </w:rPr>
        <w:t>CLOUDFLARE.</w:t>
      </w:r>
      <w:r>
        <w:rPr>
          <w:rFonts w:eastAsia="Times New Roman" w:cs="Times New Roman"/>
          <w:b/>
          <w:bCs/>
          <w:color w:val="000000"/>
        </w:rPr>
        <w:t xml:space="preserve"> O </w:t>
      </w:r>
      <w:r w:rsidR="00ED0FE2" w:rsidRPr="00ED0FE2">
        <w:rPr>
          <w:rFonts w:eastAsia="Times New Roman" w:cs="Times New Roman"/>
          <w:b/>
          <w:bCs/>
          <w:color w:val="000000"/>
        </w:rPr>
        <w:t xml:space="preserve">que é </w:t>
      </w:r>
      <w:proofErr w:type="gramStart"/>
      <w:r w:rsidR="00ED0FE2" w:rsidRPr="00ED0FE2">
        <w:rPr>
          <w:rFonts w:eastAsia="Times New Roman" w:cs="Times New Roman"/>
          <w:b/>
          <w:bCs/>
          <w:color w:val="000000"/>
        </w:rPr>
        <w:t>um web</w:t>
      </w:r>
      <w:proofErr w:type="gramEnd"/>
      <w:r w:rsidR="00ED0FE2" w:rsidRPr="00ED0FE2">
        <w:rPr>
          <w:rFonts w:eastAsia="Times New Roman" w:cs="Times New Roman"/>
          <w:b/>
          <w:bCs/>
          <w:color w:val="000000"/>
        </w:rPr>
        <w:t xml:space="preserve"> </w:t>
      </w:r>
      <w:proofErr w:type="spellStart"/>
      <w:r w:rsidR="00ED0FE2" w:rsidRPr="00ED0FE2">
        <w:rPr>
          <w:rFonts w:eastAsia="Times New Roman" w:cs="Times New Roman"/>
          <w:b/>
          <w:bCs/>
          <w:color w:val="000000"/>
        </w:rPr>
        <w:t>crawler</w:t>
      </w:r>
      <w:proofErr w:type="spellEnd"/>
      <w:r w:rsidR="00ED0FE2" w:rsidRPr="00ED0FE2">
        <w:rPr>
          <w:rFonts w:eastAsia="Times New Roman" w:cs="Times New Roman"/>
          <w:b/>
          <w:bCs/>
          <w:color w:val="000000"/>
        </w:rPr>
        <w:t xml:space="preserve">? | Como funcionam os web </w:t>
      </w:r>
      <w:proofErr w:type="spellStart"/>
      <w:r w:rsidR="00ED0FE2" w:rsidRPr="00ED0FE2">
        <w:rPr>
          <w:rFonts w:eastAsia="Times New Roman" w:cs="Times New Roman"/>
          <w:b/>
          <w:bCs/>
          <w:color w:val="000000"/>
        </w:rPr>
        <w:t>spiders</w:t>
      </w:r>
      <w:proofErr w:type="spellEnd"/>
      <w:r w:rsidR="00ED0FE2" w:rsidRPr="00ED0FE2">
        <w:rPr>
          <w:rFonts w:eastAsia="Times New Roman" w:cs="Times New Roman"/>
          <w:color w:val="000000"/>
        </w:rPr>
        <w:t xml:space="preserve">. Disponível em: </w:t>
      </w:r>
      <w:r w:rsidR="00DA4D58" w:rsidRPr="00ED0FE2">
        <w:rPr>
          <w:rFonts w:eastAsia="Times New Roman" w:cs="Times New Roman"/>
          <w:color w:val="000000"/>
        </w:rPr>
        <w:t>https://www.cloudflare.com/pt-br/learning/bots/what-is-a-web-crawler</w:t>
      </w:r>
      <w:r w:rsidR="00ED0FE2" w:rsidRPr="00ED0FE2">
        <w:rPr>
          <w:rFonts w:eastAsia="Times New Roman" w:cs="Times New Roman"/>
          <w:color w:val="000000"/>
        </w:rPr>
        <w:t>.</w:t>
      </w:r>
    </w:p>
    <w:p w14:paraId="134660E4" w14:textId="376EF9B6" w:rsidR="00ED0FE2" w:rsidRPr="00CA6C24" w:rsidRDefault="002D1F24" w:rsidP="005D2F86">
      <w:pPr>
        <w:ind w:firstLine="0"/>
        <w:jc w:val="left"/>
        <w:rPr>
          <w:rFonts w:eastAsia="Times New Roman" w:cs="Times New Roman"/>
          <w:color w:val="000000"/>
        </w:rPr>
      </w:pPr>
      <w:r w:rsidRPr="002D1F24">
        <w:rPr>
          <w:rFonts w:eastAsia="Times New Roman" w:cs="Times New Roman"/>
          <w:color w:val="000000"/>
        </w:rPr>
        <w:t>HOLCOMBE, J. </w:t>
      </w:r>
      <w:r w:rsidRPr="002D1F24">
        <w:rPr>
          <w:rFonts w:eastAsia="Times New Roman" w:cs="Times New Roman"/>
          <w:b/>
          <w:bCs/>
          <w:color w:val="000000"/>
        </w:rPr>
        <w:t xml:space="preserve">O que é Web </w:t>
      </w:r>
      <w:proofErr w:type="spellStart"/>
      <w:r w:rsidRPr="002D1F24">
        <w:rPr>
          <w:rFonts w:eastAsia="Times New Roman" w:cs="Times New Roman"/>
          <w:b/>
          <w:bCs/>
          <w:color w:val="000000"/>
        </w:rPr>
        <w:t>Scraping</w:t>
      </w:r>
      <w:proofErr w:type="spellEnd"/>
      <w:r w:rsidRPr="002D1F24">
        <w:rPr>
          <w:rFonts w:eastAsia="Times New Roman" w:cs="Times New Roman"/>
          <w:b/>
          <w:bCs/>
          <w:color w:val="000000"/>
        </w:rPr>
        <w:t>? Como Extrair Legalmente o Conteúdo da Web</w:t>
      </w:r>
      <w:r w:rsidRPr="002D1F24">
        <w:rPr>
          <w:rFonts w:eastAsia="Times New Roman" w:cs="Times New Roman"/>
          <w:color w:val="000000"/>
        </w:rPr>
        <w:t>. Disponível em: &lt;https://kinsta.com/</w:t>
      </w:r>
      <w:proofErr w:type="spellStart"/>
      <w:r w:rsidRPr="002D1F24">
        <w:rPr>
          <w:rFonts w:eastAsia="Times New Roman" w:cs="Times New Roman"/>
          <w:color w:val="000000"/>
        </w:rPr>
        <w:t>pt</w:t>
      </w:r>
      <w:proofErr w:type="spellEnd"/>
      <w:r w:rsidRPr="002D1F24">
        <w:rPr>
          <w:rFonts w:eastAsia="Times New Roman" w:cs="Times New Roman"/>
          <w:color w:val="000000"/>
        </w:rPr>
        <w:t>/blog/o-que-e-web-</w:t>
      </w:r>
      <w:proofErr w:type="spellStart"/>
      <w:r w:rsidRPr="002D1F24">
        <w:rPr>
          <w:rFonts w:eastAsia="Times New Roman" w:cs="Times New Roman"/>
          <w:color w:val="000000"/>
        </w:rPr>
        <w:t>scraping</w:t>
      </w:r>
      <w:proofErr w:type="spellEnd"/>
      <w:r w:rsidRPr="002D1F24">
        <w:rPr>
          <w:rFonts w:eastAsia="Times New Roman" w:cs="Times New Roman"/>
          <w:color w:val="000000"/>
        </w:rPr>
        <w:t>/&gt;.</w:t>
      </w:r>
    </w:p>
    <w:p w14:paraId="2AC15022" w14:textId="43314A52" w:rsidR="004C3D55" w:rsidRDefault="00C65285" w:rsidP="005D2F86">
      <w:pPr>
        <w:ind w:firstLine="0"/>
        <w:jc w:val="left"/>
        <w:rPr>
          <w:rFonts w:eastAsia="Times New Roman" w:cs="Times New Roman"/>
          <w:color w:val="000000"/>
          <w:lang w:val="en-US"/>
        </w:rPr>
      </w:pPr>
      <w:r w:rsidRPr="00C65285">
        <w:rPr>
          <w:rFonts w:eastAsia="Times New Roman" w:cs="Times New Roman"/>
          <w:color w:val="000000"/>
          <w:lang w:val="en-US"/>
        </w:rPr>
        <w:t>KHDER, M. A. Web Scraping or Web Crawling: State of Art, Techniques, Approaches and Application. </w:t>
      </w:r>
      <w:r w:rsidRPr="00C65285">
        <w:rPr>
          <w:rFonts w:eastAsia="Times New Roman" w:cs="Times New Roman"/>
          <w:b/>
          <w:bCs/>
          <w:color w:val="000000"/>
          <w:lang w:val="en-US"/>
        </w:rPr>
        <w:t>International Journal of Advances in Soft Computing and its Applications</w:t>
      </w:r>
      <w:r w:rsidRPr="00C65285">
        <w:rPr>
          <w:rFonts w:eastAsia="Times New Roman" w:cs="Times New Roman"/>
          <w:color w:val="000000"/>
          <w:lang w:val="en-US"/>
        </w:rPr>
        <w:t xml:space="preserve">, v. 13, n. 3, p. 145–168, 28 </w:t>
      </w:r>
      <w:proofErr w:type="spellStart"/>
      <w:r w:rsidRPr="00C65285">
        <w:rPr>
          <w:rFonts w:eastAsia="Times New Roman" w:cs="Times New Roman"/>
          <w:color w:val="000000"/>
          <w:lang w:val="en-US"/>
        </w:rPr>
        <w:t>nov.</w:t>
      </w:r>
      <w:proofErr w:type="spellEnd"/>
      <w:r w:rsidRPr="00C65285">
        <w:rPr>
          <w:rFonts w:eastAsia="Times New Roman" w:cs="Times New Roman"/>
          <w:color w:val="000000"/>
          <w:lang w:val="en-US"/>
        </w:rPr>
        <w:t xml:space="preserve"> 2021.</w:t>
      </w:r>
    </w:p>
    <w:p w14:paraId="4B73195C" w14:textId="23F4ABF5" w:rsidR="005671C3" w:rsidRPr="005671C3" w:rsidRDefault="005671C3" w:rsidP="005D2F86">
      <w:pPr>
        <w:ind w:firstLine="0"/>
        <w:jc w:val="left"/>
        <w:rPr>
          <w:rFonts w:eastAsia="Times New Roman" w:cs="Times New Roman"/>
          <w:color w:val="000000"/>
        </w:rPr>
      </w:pPr>
      <w:r w:rsidRPr="005671C3">
        <w:rPr>
          <w:rFonts w:eastAsia="Times New Roman" w:cs="Times New Roman"/>
          <w:color w:val="000000"/>
        </w:rPr>
        <w:t>NUNES, A. F.; SANTOS, G. C.; PESSOA, A. N. L. DE S. NOVA LEI DE LICITAÇÃO E CONTRATAÇÕES PÚBLICAS: UMA ANÁLISE DO PORTAL NACIONAL DE CONTRATAÇÕES PÚBLICAS (PNCP) À LUZ DOS PRINCÍPIOS DA TRANSPARÊNCIA E EFICIÊNCIA. </w:t>
      </w:r>
      <w:r w:rsidRPr="005671C3">
        <w:rPr>
          <w:rFonts w:eastAsia="Times New Roman" w:cs="Times New Roman"/>
          <w:b/>
          <w:bCs/>
          <w:color w:val="000000"/>
        </w:rPr>
        <w:t>Revista Ibero-Americana de Humanidades, Ciências e Educação</w:t>
      </w:r>
      <w:r w:rsidRPr="005671C3">
        <w:rPr>
          <w:rFonts w:eastAsia="Times New Roman" w:cs="Times New Roman"/>
          <w:color w:val="000000"/>
        </w:rPr>
        <w:t>, v. 10, n. 5, p. 4590–4607, 23 maio 2024.</w:t>
      </w:r>
    </w:p>
    <w:p w14:paraId="7A0BE0B7" w14:textId="77777777" w:rsidR="008B3F9C" w:rsidRPr="008B3F9C" w:rsidRDefault="008B3F9C" w:rsidP="008B3F9C">
      <w:pPr>
        <w:ind w:firstLine="0"/>
        <w:jc w:val="left"/>
        <w:rPr>
          <w:rFonts w:eastAsia="Times New Roman" w:cs="Times New Roman"/>
          <w:color w:val="000000"/>
        </w:rPr>
      </w:pPr>
      <w:r w:rsidRPr="008B3F9C">
        <w:rPr>
          <w:rFonts w:eastAsia="Times New Roman" w:cs="Times New Roman"/>
          <w:color w:val="000000"/>
        </w:rPr>
        <w:t>IBM. </w:t>
      </w:r>
      <w:r w:rsidRPr="008B3F9C">
        <w:rPr>
          <w:rFonts w:eastAsia="Times New Roman" w:cs="Times New Roman"/>
          <w:b/>
          <w:bCs/>
          <w:color w:val="000000"/>
        </w:rPr>
        <w:t>Grandes modelos de linguagem</w:t>
      </w:r>
      <w:r w:rsidRPr="008B3F9C">
        <w:rPr>
          <w:rFonts w:eastAsia="Times New Roman" w:cs="Times New Roman"/>
          <w:color w:val="000000"/>
        </w:rPr>
        <w:t>. Disponível em: &lt;https://www.ibm.com/</w:t>
      </w:r>
      <w:proofErr w:type="spellStart"/>
      <w:r w:rsidRPr="008B3F9C">
        <w:rPr>
          <w:rFonts w:eastAsia="Times New Roman" w:cs="Times New Roman"/>
          <w:color w:val="000000"/>
        </w:rPr>
        <w:t>br-pt</w:t>
      </w:r>
      <w:proofErr w:type="spellEnd"/>
      <w:r w:rsidRPr="008B3F9C">
        <w:rPr>
          <w:rFonts w:eastAsia="Times New Roman" w:cs="Times New Roman"/>
          <w:color w:val="000000"/>
        </w:rPr>
        <w:t>/</w:t>
      </w:r>
      <w:proofErr w:type="spellStart"/>
      <w:r w:rsidRPr="008B3F9C">
        <w:rPr>
          <w:rFonts w:eastAsia="Times New Roman" w:cs="Times New Roman"/>
          <w:color w:val="000000"/>
        </w:rPr>
        <w:t>think</w:t>
      </w:r>
      <w:proofErr w:type="spellEnd"/>
      <w:r w:rsidRPr="008B3F9C">
        <w:rPr>
          <w:rFonts w:eastAsia="Times New Roman" w:cs="Times New Roman"/>
          <w:color w:val="000000"/>
        </w:rPr>
        <w:t>/</w:t>
      </w:r>
      <w:proofErr w:type="spellStart"/>
      <w:r w:rsidRPr="008B3F9C">
        <w:rPr>
          <w:rFonts w:eastAsia="Times New Roman" w:cs="Times New Roman"/>
          <w:color w:val="000000"/>
        </w:rPr>
        <w:t>topics</w:t>
      </w:r>
      <w:proofErr w:type="spellEnd"/>
      <w:r w:rsidRPr="008B3F9C">
        <w:rPr>
          <w:rFonts w:eastAsia="Times New Roman" w:cs="Times New Roman"/>
          <w:color w:val="000000"/>
        </w:rPr>
        <w:t>/</w:t>
      </w:r>
      <w:proofErr w:type="spellStart"/>
      <w:r w:rsidRPr="008B3F9C">
        <w:rPr>
          <w:rFonts w:eastAsia="Times New Roman" w:cs="Times New Roman"/>
          <w:color w:val="000000"/>
        </w:rPr>
        <w:t>large</w:t>
      </w:r>
      <w:proofErr w:type="spellEnd"/>
      <w:r w:rsidRPr="008B3F9C">
        <w:rPr>
          <w:rFonts w:eastAsia="Times New Roman" w:cs="Times New Roman"/>
          <w:color w:val="000000"/>
        </w:rPr>
        <w:t>-</w:t>
      </w:r>
      <w:proofErr w:type="spellStart"/>
      <w:r w:rsidRPr="008B3F9C">
        <w:rPr>
          <w:rFonts w:eastAsia="Times New Roman" w:cs="Times New Roman"/>
          <w:color w:val="000000"/>
        </w:rPr>
        <w:t>language</w:t>
      </w:r>
      <w:proofErr w:type="spellEnd"/>
      <w:r w:rsidRPr="008B3F9C">
        <w:rPr>
          <w:rFonts w:eastAsia="Times New Roman" w:cs="Times New Roman"/>
          <w:color w:val="000000"/>
        </w:rPr>
        <w:t>-models&gt;.</w:t>
      </w:r>
    </w:p>
    <w:p w14:paraId="74C808A9" w14:textId="115E02DA" w:rsidR="009F27D3" w:rsidRDefault="008B3F9C" w:rsidP="009F27D3">
      <w:pPr>
        <w:ind w:firstLine="0"/>
        <w:jc w:val="left"/>
        <w:rPr>
          <w:rFonts w:eastAsia="Times New Roman"/>
          <w:color w:val="000000"/>
        </w:rPr>
      </w:pPr>
      <w:r w:rsidRPr="008B3F9C">
        <w:rPr>
          <w:rFonts w:eastAsia="Times New Roman" w:cs="Times New Roman"/>
          <w:color w:val="000000"/>
        </w:rPr>
        <w:t>‌</w:t>
      </w:r>
      <w:r w:rsidR="009F27D3" w:rsidRPr="009F27D3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pt-BR"/>
        </w:rPr>
        <w:t xml:space="preserve"> </w:t>
      </w:r>
      <w:r w:rsidR="009F27D3" w:rsidRPr="009F27D3">
        <w:rPr>
          <w:rFonts w:eastAsia="Times New Roman"/>
          <w:b/>
          <w:bCs/>
          <w:color w:val="000000"/>
        </w:rPr>
        <w:t xml:space="preserve">O que é LLM? | Large </w:t>
      </w:r>
      <w:proofErr w:type="spellStart"/>
      <w:r w:rsidR="009F27D3" w:rsidRPr="009F27D3">
        <w:rPr>
          <w:rFonts w:eastAsia="Times New Roman"/>
          <w:b/>
          <w:bCs/>
          <w:color w:val="000000"/>
        </w:rPr>
        <w:t>Language</w:t>
      </w:r>
      <w:proofErr w:type="spellEnd"/>
      <w:r w:rsidR="009F27D3" w:rsidRPr="009F27D3">
        <w:rPr>
          <w:rFonts w:eastAsia="Times New Roman"/>
          <w:b/>
          <w:bCs/>
          <w:color w:val="000000"/>
        </w:rPr>
        <w:t xml:space="preserve"> Model</w:t>
      </w:r>
      <w:r w:rsidR="009F27D3" w:rsidRPr="009F27D3">
        <w:rPr>
          <w:rFonts w:eastAsia="Times New Roman"/>
          <w:color w:val="000000"/>
        </w:rPr>
        <w:t>. Disponível em: &lt;https://www.redhat.com/pt-br/topics/ai/what-are-large-language-models&gt;.</w:t>
      </w:r>
    </w:p>
    <w:p w14:paraId="5521228D" w14:textId="231342B2" w:rsidR="00AC661B" w:rsidRDefault="00AC661B" w:rsidP="009F27D3">
      <w:pPr>
        <w:ind w:firstLine="0"/>
        <w:jc w:val="left"/>
        <w:rPr>
          <w:rFonts w:eastAsia="Times New Roman"/>
          <w:color w:val="000000"/>
        </w:rPr>
      </w:pPr>
      <w:r w:rsidRPr="00AC661B">
        <w:rPr>
          <w:rFonts w:eastAsia="Times New Roman"/>
          <w:color w:val="000000"/>
        </w:rPr>
        <w:lastRenderedPageBreak/>
        <w:t>QUINTANILHA, R. </w:t>
      </w:r>
      <w:r w:rsidRPr="00AC661B">
        <w:rPr>
          <w:rFonts w:eastAsia="Times New Roman"/>
          <w:b/>
          <w:bCs/>
          <w:color w:val="000000"/>
        </w:rPr>
        <w:t>O verdadeiro custo de um LLM</w:t>
      </w:r>
      <w:r w:rsidRPr="00AC661B">
        <w:rPr>
          <w:rFonts w:eastAsia="Times New Roman"/>
          <w:color w:val="000000"/>
        </w:rPr>
        <w:t>. Disponível em: &lt;https://codecapital.substack.com/p/o-verdadeiro-custo-de-um-llm&gt;.</w:t>
      </w:r>
    </w:p>
    <w:p w14:paraId="5CDA3979" w14:textId="34F268D4" w:rsidR="001807A9" w:rsidRDefault="001807A9" w:rsidP="009F27D3">
      <w:pPr>
        <w:ind w:firstLine="0"/>
        <w:jc w:val="left"/>
        <w:rPr>
          <w:rFonts w:eastAsia="Times New Roman"/>
          <w:color w:val="000000"/>
        </w:rPr>
      </w:pPr>
      <w:r w:rsidRPr="001807A9">
        <w:rPr>
          <w:rFonts w:eastAsia="Times New Roman"/>
          <w:color w:val="000000"/>
        </w:rPr>
        <w:t>SANTANA, B. </w:t>
      </w:r>
      <w:r w:rsidRPr="001807A9">
        <w:rPr>
          <w:rFonts w:eastAsia="Times New Roman"/>
          <w:b/>
          <w:bCs/>
          <w:color w:val="000000"/>
        </w:rPr>
        <w:t xml:space="preserve">O que é </w:t>
      </w:r>
      <w:proofErr w:type="spellStart"/>
      <w:r w:rsidRPr="001807A9">
        <w:rPr>
          <w:rFonts w:eastAsia="Times New Roman"/>
          <w:b/>
          <w:bCs/>
          <w:color w:val="000000"/>
        </w:rPr>
        <w:t>Ollama</w:t>
      </w:r>
      <w:proofErr w:type="spellEnd"/>
      <w:r w:rsidRPr="001807A9">
        <w:rPr>
          <w:rFonts w:eastAsia="Times New Roman"/>
          <w:b/>
          <w:bCs/>
          <w:color w:val="000000"/>
        </w:rPr>
        <w:t>? Como funciona, principais características e modelos</w:t>
      </w:r>
      <w:r w:rsidRPr="001807A9">
        <w:rPr>
          <w:rFonts w:eastAsia="Times New Roman"/>
          <w:color w:val="000000"/>
        </w:rPr>
        <w:t>. Disponível em: &lt;https://www.hostinger.com/</w:t>
      </w:r>
      <w:proofErr w:type="spellStart"/>
      <w:r w:rsidRPr="001807A9">
        <w:rPr>
          <w:rFonts w:eastAsia="Times New Roman"/>
          <w:color w:val="000000"/>
        </w:rPr>
        <w:t>br</w:t>
      </w:r>
      <w:proofErr w:type="spellEnd"/>
      <w:r w:rsidRPr="001807A9">
        <w:rPr>
          <w:rFonts w:eastAsia="Times New Roman"/>
          <w:color w:val="000000"/>
        </w:rPr>
        <w:t>/tutoriais/o-que-e-</w:t>
      </w:r>
      <w:proofErr w:type="spellStart"/>
      <w:r w:rsidRPr="001807A9">
        <w:rPr>
          <w:rFonts w:eastAsia="Times New Roman"/>
          <w:color w:val="000000"/>
        </w:rPr>
        <w:t>ollama</w:t>
      </w:r>
      <w:proofErr w:type="spellEnd"/>
      <w:r w:rsidRPr="001807A9">
        <w:rPr>
          <w:rFonts w:eastAsia="Times New Roman"/>
          <w:color w:val="000000"/>
        </w:rPr>
        <w:t>&gt;.</w:t>
      </w:r>
    </w:p>
    <w:p w14:paraId="3D174759" w14:textId="4AAB87C4" w:rsidR="00FB3BAC" w:rsidRPr="00B90ED7" w:rsidRDefault="008D424E" w:rsidP="00B90ED7">
      <w:pPr>
        <w:ind w:firstLine="0"/>
        <w:jc w:val="left"/>
        <w:rPr>
          <w:rFonts w:eastAsia="Times New Roman"/>
          <w:color w:val="000000"/>
        </w:rPr>
      </w:pPr>
      <w:proofErr w:type="spellStart"/>
      <w:r w:rsidRPr="008D424E">
        <w:rPr>
          <w:rFonts w:eastAsia="Times New Roman"/>
          <w:b/>
          <w:bCs/>
          <w:color w:val="000000"/>
        </w:rPr>
        <w:t>Ollama</w:t>
      </w:r>
      <w:proofErr w:type="spellEnd"/>
      <w:r w:rsidRPr="008D424E">
        <w:rPr>
          <w:rFonts w:eastAsia="Times New Roman"/>
          <w:color w:val="000000"/>
        </w:rPr>
        <w:t>. Disponível em: &lt;https://ollama.com/</w:t>
      </w:r>
      <w:proofErr w:type="spellStart"/>
      <w:r w:rsidRPr="008D424E">
        <w:rPr>
          <w:rFonts w:eastAsia="Times New Roman"/>
          <w:color w:val="000000"/>
        </w:rPr>
        <w:t>library</w:t>
      </w:r>
      <w:proofErr w:type="spellEnd"/>
      <w:r w:rsidRPr="008D424E">
        <w:rPr>
          <w:rFonts w:eastAsia="Times New Roman"/>
          <w:color w:val="000000"/>
        </w:rPr>
        <w:t>/gemma3&gt;.</w:t>
      </w:r>
    </w:p>
    <w:sectPr w:rsidR="00FB3BAC" w:rsidRPr="00B90E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D79D4"/>
    <w:multiLevelType w:val="hybridMultilevel"/>
    <w:tmpl w:val="3246FA1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ADD67A9"/>
    <w:multiLevelType w:val="hybridMultilevel"/>
    <w:tmpl w:val="002629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D54321"/>
    <w:multiLevelType w:val="hybridMultilevel"/>
    <w:tmpl w:val="2C46DC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0E107D"/>
    <w:multiLevelType w:val="hybridMultilevel"/>
    <w:tmpl w:val="805010B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1310FA0"/>
    <w:multiLevelType w:val="hybridMultilevel"/>
    <w:tmpl w:val="07DCCCDA"/>
    <w:lvl w:ilvl="0" w:tplc="AA7CE6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1835445"/>
    <w:multiLevelType w:val="hybridMultilevel"/>
    <w:tmpl w:val="3F74D1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28160D7"/>
    <w:multiLevelType w:val="hybridMultilevel"/>
    <w:tmpl w:val="DD4EA7D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C0C002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0880E39"/>
    <w:multiLevelType w:val="hybridMultilevel"/>
    <w:tmpl w:val="B608EC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D4A7C"/>
    <w:multiLevelType w:val="hybridMultilevel"/>
    <w:tmpl w:val="7DD60E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C64E0A"/>
    <w:multiLevelType w:val="multilevel"/>
    <w:tmpl w:val="5A80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63C6F"/>
    <w:multiLevelType w:val="multilevel"/>
    <w:tmpl w:val="3CCC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64FD5"/>
    <w:multiLevelType w:val="hybridMultilevel"/>
    <w:tmpl w:val="84E23872"/>
    <w:lvl w:ilvl="0" w:tplc="C460450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67A0A6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78170D5"/>
    <w:multiLevelType w:val="hybridMultilevel"/>
    <w:tmpl w:val="BA607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B74C88"/>
    <w:multiLevelType w:val="multilevel"/>
    <w:tmpl w:val="9F4E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D37A5"/>
    <w:multiLevelType w:val="hybridMultilevel"/>
    <w:tmpl w:val="DA5EF33A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DAC6CEF"/>
    <w:multiLevelType w:val="hybridMultilevel"/>
    <w:tmpl w:val="C548D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FD1DBB"/>
    <w:multiLevelType w:val="hybridMultilevel"/>
    <w:tmpl w:val="AB4E79DC"/>
    <w:lvl w:ilvl="0" w:tplc="C4604502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8" w15:restartNumberingAfterBreak="0">
    <w:nsid w:val="77386383"/>
    <w:multiLevelType w:val="hybridMultilevel"/>
    <w:tmpl w:val="DEAAA0B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8AB7EC8"/>
    <w:multiLevelType w:val="hybridMultilevel"/>
    <w:tmpl w:val="0CE4C3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F2218D1"/>
    <w:multiLevelType w:val="multilevel"/>
    <w:tmpl w:val="7028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28666">
    <w:abstractNumId w:val="8"/>
  </w:num>
  <w:num w:numId="2" w16cid:durableId="632831732">
    <w:abstractNumId w:val="6"/>
  </w:num>
  <w:num w:numId="3" w16cid:durableId="863253211">
    <w:abstractNumId w:val="5"/>
  </w:num>
  <w:num w:numId="4" w16cid:durableId="468597913">
    <w:abstractNumId w:val="4"/>
  </w:num>
  <w:num w:numId="5" w16cid:durableId="1973904549">
    <w:abstractNumId w:val="7"/>
  </w:num>
  <w:num w:numId="6" w16cid:durableId="1858735748">
    <w:abstractNumId w:val="3"/>
  </w:num>
  <w:num w:numId="7" w16cid:durableId="62725731">
    <w:abstractNumId w:val="2"/>
  </w:num>
  <w:num w:numId="8" w16cid:durableId="1485244003">
    <w:abstractNumId w:val="1"/>
  </w:num>
  <w:num w:numId="9" w16cid:durableId="1788037109">
    <w:abstractNumId w:val="0"/>
  </w:num>
  <w:num w:numId="10" w16cid:durableId="1002050902">
    <w:abstractNumId w:val="22"/>
  </w:num>
  <w:num w:numId="11" w16cid:durableId="1837723513">
    <w:abstractNumId w:val="18"/>
  </w:num>
  <w:num w:numId="12" w16cid:durableId="226456033">
    <w:abstractNumId w:val="11"/>
  </w:num>
  <w:num w:numId="13" w16cid:durableId="813106907">
    <w:abstractNumId w:val="16"/>
  </w:num>
  <w:num w:numId="14" w16cid:durableId="1047337238">
    <w:abstractNumId w:val="10"/>
  </w:num>
  <w:num w:numId="15" w16cid:durableId="1384283716">
    <w:abstractNumId w:val="26"/>
  </w:num>
  <w:num w:numId="16" w16cid:durableId="362751673">
    <w:abstractNumId w:val="24"/>
  </w:num>
  <w:num w:numId="17" w16cid:durableId="654844321">
    <w:abstractNumId w:val="19"/>
  </w:num>
  <w:num w:numId="18" w16cid:durableId="463355560">
    <w:abstractNumId w:val="28"/>
  </w:num>
  <w:num w:numId="19" w16cid:durableId="625162700">
    <w:abstractNumId w:val="12"/>
  </w:num>
  <w:num w:numId="20" w16cid:durableId="146678674">
    <w:abstractNumId w:val="23"/>
  </w:num>
  <w:num w:numId="21" w16cid:durableId="302082172">
    <w:abstractNumId w:val="15"/>
  </w:num>
  <w:num w:numId="22" w16cid:durableId="1915552992">
    <w:abstractNumId w:val="17"/>
  </w:num>
  <w:num w:numId="23" w16cid:durableId="595598821">
    <w:abstractNumId w:val="14"/>
  </w:num>
  <w:num w:numId="24" w16cid:durableId="1725644556">
    <w:abstractNumId w:val="9"/>
  </w:num>
  <w:num w:numId="25" w16cid:durableId="1466661375">
    <w:abstractNumId w:val="29"/>
  </w:num>
  <w:num w:numId="26" w16cid:durableId="1648632072">
    <w:abstractNumId w:val="13"/>
  </w:num>
  <w:num w:numId="27" w16cid:durableId="1847284076">
    <w:abstractNumId w:val="27"/>
  </w:num>
  <w:num w:numId="28" w16cid:durableId="144250983">
    <w:abstractNumId w:val="30"/>
  </w:num>
  <w:num w:numId="29" w16cid:durableId="386760165">
    <w:abstractNumId w:val="21"/>
  </w:num>
  <w:num w:numId="30" w16cid:durableId="765998292">
    <w:abstractNumId w:val="25"/>
  </w:num>
  <w:num w:numId="31" w16cid:durableId="116582837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8B9"/>
    <w:rsid w:val="000047B5"/>
    <w:rsid w:val="0001108E"/>
    <w:rsid w:val="00013912"/>
    <w:rsid w:val="00015675"/>
    <w:rsid w:val="0002046D"/>
    <w:rsid w:val="00023A51"/>
    <w:rsid w:val="00024B90"/>
    <w:rsid w:val="00027FD0"/>
    <w:rsid w:val="000308F4"/>
    <w:rsid w:val="00034616"/>
    <w:rsid w:val="0004242C"/>
    <w:rsid w:val="0004301E"/>
    <w:rsid w:val="0004317A"/>
    <w:rsid w:val="00050711"/>
    <w:rsid w:val="000539B3"/>
    <w:rsid w:val="00055C03"/>
    <w:rsid w:val="0006063C"/>
    <w:rsid w:val="00060D46"/>
    <w:rsid w:val="00061AA1"/>
    <w:rsid w:val="00067EE1"/>
    <w:rsid w:val="00071187"/>
    <w:rsid w:val="00073519"/>
    <w:rsid w:val="00081571"/>
    <w:rsid w:val="0008376F"/>
    <w:rsid w:val="00084550"/>
    <w:rsid w:val="00086628"/>
    <w:rsid w:val="00087963"/>
    <w:rsid w:val="000923C0"/>
    <w:rsid w:val="00095A2F"/>
    <w:rsid w:val="00095B23"/>
    <w:rsid w:val="000A15A9"/>
    <w:rsid w:val="000A2757"/>
    <w:rsid w:val="000A7224"/>
    <w:rsid w:val="000B04EB"/>
    <w:rsid w:val="000B2535"/>
    <w:rsid w:val="000B37B0"/>
    <w:rsid w:val="000B4E8A"/>
    <w:rsid w:val="000B592E"/>
    <w:rsid w:val="000B67BE"/>
    <w:rsid w:val="000C2F11"/>
    <w:rsid w:val="000C4C18"/>
    <w:rsid w:val="000D331D"/>
    <w:rsid w:val="000D3B03"/>
    <w:rsid w:val="000D42C5"/>
    <w:rsid w:val="000D6E8E"/>
    <w:rsid w:val="000E0493"/>
    <w:rsid w:val="000E0A37"/>
    <w:rsid w:val="000E2220"/>
    <w:rsid w:val="000E2ABA"/>
    <w:rsid w:val="000E3147"/>
    <w:rsid w:val="000F2EF1"/>
    <w:rsid w:val="000F3A85"/>
    <w:rsid w:val="000F4B85"/>
    <w:rsid w:val="000F4C14"/>
    <w:rsid w:val="00100C13"/>
    <w:rsid w:val="00102DE7"/>
    <w:rsid w:val="0010674A"/>
    <w:rsid w:val="00111C64"/>
    <w:rsid w:val="00116DC3"/>
    <w:rsid w:val="00126693"/>
    <w:rsid w:val="00127481"/>
    <w:rsid w:val="00130AAC"/>
    <w:rsid w:val="001367E3"/>
    <w:rsid w:val="0015074B"/>
    <w:rsid w:val="00150F90"/>
    <w:rsid w:val="001526FE"/>
    <w:rsid w:val="001568FC"/>
    <w:rsid w:val="00157F36"/>
    <w:rsid w:val="00162FDD"/>
    <w:rsid w:val="001635C8"/>
    <w:rsid w:val="00171B08"/>
    <w:rsid w:val="001746F4"/>
    <w:rsid w:val="00175BA5"/>
    <w:rsid w:val="001807A9"/>
    <w:rsid w:val="001822C2"/>
    <w:rsid w:val="00185961"/>
    <w:rsid w:val="00185E46"/>
    <w:rsid w:val="00196163"/>
    <w:rsid w:val="00197EC6"/>
    <w:rsid w:val="001A36D3"/>
    <w:rsid w:val="001A3E13"/>
    <w:rsid w:val="001A6FCF"/>
    <w:rsid w:val="001A7920"/>
    <w:rsid w:val="001B131F"/>
    <w:rsid w:val="001B1F22"/>
    <w:rsid w:val="001B2D93"/>
    <w:rsid w:val="001B52B9"/>
    <w:rsid w:val="001B5ED1"/>
    <w:rsid w:val="001B6DF5"/>
    <w:rsid w:val="001C0075"/>
    <w:rsid w:val="001C1285"/>
    <w:rsid w:val="001D03D8"/>
    <w:rsid w:val="001D13B9"/>
    <w:rsid w:val="001D2AEC"/>
    <w:rsid w:val="001D2E49"/>
    <w:rsid w:val="001D4291"/>
    <w:rsid w:val="001D697A"/>
    <w:rsid w:val="00200907"/>
    <w:rsid w:val="00201550"/>
    <w:rsid w:val="0020403E"/>
    <w:rsid w:val="00205A2C"/>
    <w:rsid w:val="00216E31"/>
    <w:rsid w:val="00237C12"/>
    <w:rsid w:val="002428D9"/>
    <w:rsid w:val="00245336"/>
    <w:rsid w:val="00246E6C"/>
    <w:rsid w:val="00250CD7"/>
    <w:rsid w:val="00254C90"/>
    <w:rsid w:val="00256207"/>
    <w:rsid w:val="00262667"/>
    <w:rsid w:val="0027118E"/>
    <w:rsid w:val="002726DE"/>
    <w:rsid w:val="00274E97"/>
    <w:rsid w:val="00284158"/>
    <w:rsid w:val="00291469"/>
    <w:rsid w:val="00292BEE"/>
    <w:rsid w:val="00293C5B"/>
    <w:rsid w:val="0029639D"/>
    <w:rsid w:val="002A0E96"/>
    <w:rsid w:val="002A2DB8"/>
    <w:rsid w:val="002B2C16"/>
    <w:rsid w:val="002B428A"/>
    <w:rsid w:val="002B5971"/>
    <w:rsid w:val="002B6522"/>
    <w:rsid w:val="002C60CC"/>
    <w:rsid w:val="002D1F24"/>
    <w:rsid w:val="002D4888"/>
    <w:rsid w:val="002D5900"/>
    <w:rsid w:val="002E4C9B"/>
    <w:rsid w:val="002F1127"/>
    <w:rsid w:val="00301B46"/>
    <w:rsid w:val="003075A8"/>
    <w:rsid w:val="003139B2"/>
    <w:rsid w:val="00321C72"/>
    <w:rsid w:val="003231F0"/>
    <w:rsid w:val="003238E5"/>
    <w:rsid w:val="003249E3"/>
    <w:rsid w:val="00326F90"/>
    <w:rsid w:val="003331E5"/>
    <w:rsid w:val="00334324"/>
    <w:rsid w:val="00336FF4"/>
    <w:rsid w:val="00344C77"/>
    <w:rsid w:val="00345BCA"/>
    <w:rsid w:val="00346D93"/>
    <w:rsid w:val="003521E7"/>
    <w:rsid w:val="00354586"/>
    <w:rsid w:val="00355BB0"/>
    <w:rsid w:val="00356998"/>
    <w:rsid w:val="00357CB9"/>
    <w:rsid w:val="003601A9"/>
    <w:rsid w:val="00362058"/>
    <w:rsid w:val="003638A5"/>
    <w:rsid w:val="00363D2D"/>
    <w:rsid w:val="00364B97"/>
    <w:rsid w:val="00375A0E"/>
    <w:rsid w:val="003761CC"/>
    <w:rsid w:val="00376A99"/>
    <w:rsid w:val="003773E8"/>
    <w:rsid w:val="00377FC9"/>
    <w:rsid w:val="003824A1"/>
    <w:rsid w:val="00383317"/>
    <w:rsid w:val="003847BF"/>
    <w:rsid w:val="0038799A"/>
    <w:rsid w:val="003A1969"/>
    <w:rsid w:val="003A4E11"/>
    <w:rsid w:val="003A6B55"/>
    <w:rsid w:val="003A6CDE"/>
    <w:rsid w:val="003C35D0"/>
    <w:rsid w:val="003C3DDE"/>
    <w:rsid w:val="003C536B"/>
    <w:rsid w:val="003D179D"/>
    <w:rsid w:val="003D63FF"/>
    <w:rsid w:val="003E02A2"/>
    <w:rsid w:val="003E5748"/>
    <w:rsid w:val="003E6F98"/>
    <w:rsid w:val="003E7BE4"/>
    <w:rsid w:val="003F0F96"/>
    <w:rsid w:val="003F7D9D"/>
    <w:rsid w:val="0040252D"/>
    <w:rsid w:val="00407A92"/>
    <w:rsid w:val="00420409"/>
    <w:rsid w:val="00420DFA"/>
    <w:rsid w:val="004220FF"/>
    <w:rsid w:val="00427107"/>
    <w:rsid w:val="0042795B"/>
    <w:rsid w:val="00430732"/>
    <w:rsid w:val="00431BDA"/>
    <w:rsid w:val="00433A7F"/>
    <w:rsid w:val="00433A91"/>
    <w:rsid w:val="00433BF0"/>
    <w:rsid w:val="004368CE"/>
    <w:rsid w:val="0043716F"/>
    <w:rsid w:val="004451B5"/>
    <w:rsid w:val="004565FE"/>
    <w:rsid w:val="004634E3"/>
    <w:rsid w:val="00465135"/>
    <w:rsid w:val="00467A27"/>
    <w:rsid w:val="00467E92"/>
    <w:rsid w:val="00473C42"/>
    <w:rsid w:val="0047609C"/>
    <w:rsid w:val="00477DDE"/>
    <w:rsid w:val="00480A24"/>
    <w:rsid w:val="00482CAC"/>
    <w:rsid w:val="00483E7A"/>
    <w:rsid w:val="00487840"/>
    <w:rsid w:val="00496900"/>
    <w:rsid w:val="004A5272"/>
    <w:rsid w:val="004B10E7"/>
    <w:rsid w:val="004B38B6"/>
    <w:rsid w:val="004C06A7"/>
    <w:rsid w:val="004C0E07"/>
    <w:rsid w:val="004C21CD"/>
    <w:rsid w:val="004C3D55"/>
    <w:rsid w:val="004C42D1"/>
    <w:rsid w:val="004C5E24"/>
    <w:rsid w:val="004C79F4"/>
    <w:rsid w:val="004C7B6E"/>
    <w:rsid w:val="004D399A"/>
    <w:rsid w:val="004D7ECE"/>
    <w:rsid w:val="004E7F0D"/>
    <w:rsid w:val="004F0EA8"/>
    <w:rsid w:val="004F10DC"/>
    <w:rsid w:val="004F1898"/>
    <w:rsid w:val="004F6B3F"/>
    <w:rsid w:val="00512988"/>
    <w:rsid w:val="005147BC"/>
    <w:rsid w:val="00516105"/>
    <w:rsid w:val="00516BEB"/>
    <w:rsid w:val="00516D38"/>
    <w:rsid w:val="0052384A"/>
    <w:rsid w:val="005239A1"/>
    <w:rsid w:val="00526398"/>
    <w:rsid w:val="0052732F"/>
    <w:rsid w:val="00530587"/>
    <w:rsid w:val="00534B0E"/>
    <w:rsid w:val="00537B9A"/>
    <w:rsid w:val="00541AFF"/>
    <w:rsid w:val="00557A97"/>
    <w:rsid w:val="00564172"/>
    <w:rsid w:val="00565670"/>
    <w:rsid w:val="005671C3"/>
    <w:rsid w:val="00567908"/>
    <w:rsid w:val="00571428"/>
    <w:rsid w:val="0057205E"/>
    <w:rsid w:val="00572AC1"/>
    <w:rsid w:val="005873CB"/>
    <w:rsid w:val="00592DFF"/>
    <w:rsid w:val="00593F79"/>
    <w:rsid w:val="005950AD"/>
    <w:rsid w:val="005951D8"/>
    <w:rsid w:val="00595DE3"/>
    <w:rsid w:val="005965F8"/>
    <w:rsid w:val="005976AE"/>
    <w:rsid w:val="005A130B"/>
    <w:rsid w:val="005A4FA7"/>
    <w:rsid w:val="005A53D8"/>
    <w:rsid w:val="005A5B83"/>
    <w:rsid w:val="005A7FB9"/>
    <w:rsid w:val="005B371C"/>
    <w:rsid w:val="005B5070"/>
    <w:rsid w:val="005B648C"/>
    <w:rsid w:val="005B7494"/>
    <w:rsid w:val="005D0CAC"/>
    <w:rsid w:val="005D0CB0"/>
    <w:rsid w:val="005D12DB"/>
    <w:rsid w:val="005D203F"/>
    <w:rsid w:val="005D2F86"/>
    <w:rsid w:val="005D3CC2"/>
    <w:rsid w:val="005D4175"/>
    <w:rsid w:val="005D49F8"/>
    <w:rsid w:val="005D56A6"/>
    <w:rsid w:val="005D6E47"/>
    <w:rsid w:val="005D7ED4"/>
    <w:rsid w:val="005E1DB9"/>
    <w:rsid w:val="005F180B"/>
    <w:rsid w:val="005F2F96"/>
    <w:rsid w:val="005F6DCF"/>
    <w:rsid w:val="005F6E49"/>
    <w:rsid w:val="005F742C"/>
    <w:rsid w:val="0060020A"/>
    <w:rsid w:val="00601E46"/>
    <w:rsid w:val="00610060"/>
    <w:rsid w:val="00611DF1"/>
    <w:rsid w:val="006152B8"/>
    <w:rsid w:val="00615595"/>
    <w:rsid w:val="00620A07"/>
    <w:rsid w:val="006216BF"/>
    <w:rsid w:val="006219BC"/>
    <w:rsid w:val="00622B9F"/>
    <w:rsid w:val="00622F21"/>
    <w:rsid w:val="006255BF"/>
    <w:rsid w:val="00634743"/>
    <w:rsid w:val="00635A04"/>
    <w:rsid w:val="006432E4"/>
    <w:rsid w:val="00643E25"/>
    <w:rsid w:val="00652BB4"/>
    <w:rsid w:val="00652E30"/>
    <w:rsid w:val="006535D0"/>
    <w:rsid w:val="0065539B"/>
    <w:rsid w:val="00657D1F"/>
    <w:rsid w:val="0066328F"/>
    <w:rsid w:val="00663D52"/>
    <w:rsid w:val="006703D8"/>
    <w:rsid w:val="00672103"/>
    <w:rsid w:val="0067699F"/>
    <w:rsid w:val="00680765"/>
    <w:rsid w:val="00683875"/>
    <w:rsid w:val="0068394A"/>
    <w:rsid w:val="006839A9"/>
    <w:rsid w:val="0068594F"/>
    <w:rsid w:val="00686574"/>
    <w:rsid w:val="00687B81"/>
    <w:rsid w:val="00690761"/>
    <w:rsid w:val="00694893"/>
    <w:rsid w:val="006A0EEF"/>
    <w:rsid w:val="006A36B0"/>
    <w:rsid w:val="006A49A4"/>
    <w:rsid w:val="006B0ECD"/>
    <w:rsid w:val="006B34D3"/>
    <w:rsid w:val="006C0F27"/>
    <w:rsid w:val="006C1119"/>
    <w:rsid w:val="006C3376"/>
    <w:rsid w:val="006D14D5"/>
    <w:rsid w:val="006D3A41"/>
    <w:rsid w:val="006D6777"/>
    <w:rsid w:val="006E5980"/>
    <w:rsid w:val="006E6149"/>
    <w:rsid w:val="006F4384"/>
    <w:rsid w:val="006F5FBC"/>
    <w:rsid w:val="0070515B"/>
    <w:rsid w:val="00711A44"/>
    <w:rsid w:val="0071376A"/>
    <w:rsid w:val="0071723A"/>
    <w:rsid w:val="00722588"/>
    <w:rsid w:val="007254DD"/>
    <w:rsid w:val="00731CA9"/>
    <w:rsid w:val="007468D1"/>
    <w:rsid w:val="00752F55"/>
    <w:rsid w:val="00753CA4"/>
    <w:rsid w:val="007542A0"/>
    <w:rsid w:val="00761275"/>
    <w:rsid w:val="00762C16"/>
    <w:rsid w:val="00762EA1"/>
    <w:rsid w:val="00772286"/>
    <w:rsid w:val="0078029B"/>
    <w:rsid w:val="00784279"/>
    <w:rsid w:val="00784E7B"/>
    <w:rsid w:val="00795B82"/>
    <w:rsid w:val="00796149"/>
    <w:rsid w:val="007A107D"/>
    <w:rsid w:val="007A2747"/>
    <w:rsid w:val="007A39D9"/>
    <w:rsid w:val="007B004D"/>
    <w:rsid w:val="007B28BF"/>
    <w:rsid w:val="007B71D5"/>
    <w:rsid w:val="007B7557"/>
    <w:rsid w:val="007C0846"/>
    <w:rsid w:val="007C238F"/>
    <w:rsid w:val="007C4116"/>
    <w:rsid w:val="007D4590"/>
    <w:rsid w:val="007E0A07"/>
    <w:rsid w:val="007E270C"/>
    <w:rsid w:val="007E747B"/>
    <w:rsid w:val="007F284C"/>
    <w:rsid w:val="0080687B"/>
    <w:rsid w:val="008101C9"/>
    <w:rsid w:val="00812630"/>
    <w:rsid w:val="00813E09"/>
    <w:rsid w:val="00813EE8"/>
    <w:rsid w:val="008155D6"/>
    <w:rsid w:val="00820AF4"/>
    <w:rsid w:val="00823B99"/>
    <w:rsid w:val="00827732"/>
    <w:rsid w:val="008417BA"/>
    <w:rsid w:val="00841CBF"/>
    <w:rsid w:val="00842B03"/>
    <w:rsid w:val="008465A0"/>
    <w:rsid w:val="00850045"/>
    <w:rsid w:val="0085327E"/>
    <w:rsid w:val="00856F9D"/>
    <w:rsid w:val="008675AE"/>
    <w:rsid w:val="00867CD5"/>
    <w:rsid w:val="00876034"/>
    <w:rsid w:val="00882B03"/>
    <w:rsid w:val="00893E3E"/>
    <w:rsid w:val="00894042"/>
    <w:rsid w:val="008960FA"/>
    <w:rsid w:val="008962C1"/>
    <w:rsid w:val="00897269"/>
    <w:rsid w:val="00897815"/>
    <w:rsid w:val="008A6D8A"/>
    <w:rsid w:val="008B1392"/>
    <w:rsid w:val="008B3F9C"/>
    <w:rsid w:val="008B4C0E"/>
    <w:rsid w:val="008B6D7B"/>
    <w:rsid w:val="008B6E7A"/>
    <w:rsid w:val="008D32EC"/>
    <w:rsid w:val="008D424E"/>
    <w:rsid w:val="008E398E"/>
    <w:rsid w:val="008E71D1"/>
    <w:rsid w:val="008F08C1"/>
    <w:rsid w:val="008F2E1A"/>
    <w:rsid w:val="008F7238"/>
    <w:rsid w:val="0090504B"/>
    <w:rsid w:val="00907B3F"/>
    <w:rsid w:val="00913449"/>
    <w:rsid w:val="009136C4"/>
    <w:rsid w:val="009168F0"/>
    <w:rsid w:val="00926674"/>
    <w:rsid w:val="009310AA"/>
    <w:rsid w:val="009329FE"/>
    <w:rsid w:val="00935191"/>
    <w:rsid w:val="00940DF9"/>
    <w:rsid w:val="00940F8C"/>
    <w:rsid w:val="00942610"/>
    <w:rsid w:val="00942877"/>
    <w:rsid w:val="00945769"/>
    <w:rsid w:val="00945BBC"/>
    <w:rsid w:val="00947388"/>
    <w:rsid w:val="009531C4"/>
    <w:rsid w:val="00957F1E"/>
    <w:rsid w:val="009602B7"/>
    <w:rsid w:val="00960AE8"/>
    <w:rsid w:val="00971FE7"/>
    <w:rsid w:val="00974A39"/>
    <w:rsid w:val="009805C7"/>
    <w:rsid w:val="00980DD6"/>
    <w:rsid w:val="0098360B"/>
    <w:rsid w:val="00983DF8"/>
    <w:rsid w:val="00983FBC"/>
    <w:rsid w:val="00985E8D"/>
    <w:rsid w:val="00993B69"/>
    <w:rsid w:val="009A2C37"/>
    <w:rsid w:val="009A66A4"/>
    <w:rsid w:val="009B054D"/>
    <w:rsid w:val="009C614B"/>
    <w:rsid w:val="009C6C74"/>
    <w:rsid w:val="009C6D23"/>
    <w:rsid w:val="009D13AF"/>
    <w:rsid w:val="009D24BA"/>
    <w:rsid w:val="009D36AA"/>
    <w:rsid w:val="009D3A1A"/>
    <w:rsid w:val="009D42EB"/>
    <w:rsid w:val="009D7474"/>
    <w:rsid w:val="009E03F1"/>
    <w:rsid w:val="009E0DEC"/>
    <w:rsid w:val="009E378F"/>
    <w:rsid w:val="009E4289"/>
    <w:rsid w:val="009E44CF"/>
    <w:rsid w:val="009F27D3"/>
    <w:rsid w:val="009F2817"/>
    <w:rsid w:val="009F2A5E"/>
    <w:rsid w:val="009F37BE"/>
    <w:rsid w:val="009F5C1F"/>
    <w:rsid w:val="009F64E2"/>
    <w:rsid w:val="009F76CF"/>
    <w:rsid w:val="00A01AF7"/>
    <w:rsid w:val="00A04BD9"/>
    <w:rsid w:val="00A06EA5"/>
    <w:rsid w:val="00A1384C"/>
    <w:rsid w:val="00A1564B"/>
    <w:rsid w:val="00A218CE"/>
    <w:rsid w:val="00A24CD1"/>
    <w:rsid w:val="00A26F64"/>
    <w:rsid w:val="00A339BA"/>
    <w:rsid w:val="00A44468"/>
    <w:rsid w:val="00A44E5A"/>
    <w:rsid w:val="00A46EC9"/>
    <w:rsid w:val="00A55659"/>
    <w:rsid w:val="00A61A45"/>
    <w:rsid w:val="00A6366A"/>
    <w:rsid w:val="00A640D8"/>
    <w:rsid w:val="00A651CA"/>
    <w:rsid w:val="00A70163"/>
    <w:rsid w:val="00A70DCF"/>
    <w:rsid w:val="00A73720"/>
    <w:rsid w:val="00A82AC8"/>
    <w:rsid w:val="00A83DFB"/>
    <w:rsid w:val="00A865C8"/>
    <w:rsid w:val="00A86C41"/>
    <w:rsid w:val="00A90C13"/>
    <w:rsid w:val="00A93DF0"/>
    <w:rsid w:val="00A94C24"/>
    <w:rsid w:val="00A95C61"/>
    <w:rsid w:val="00A95F2A"/>
    <w:rsid w:val="00A97632"/>
    <w:rsid w:val="00AA1D8D"/>
    <w:rsid w:val="00AA56DE"/>
    <w:rsid w:val="00AA7F08"/>
    <w:rsid w:val="00AB184D"/>
    <w:rsid w:val="00AB2B96"/>
    <w:rsid w:val="00AB4A1F"/>
    <w:rsid w:val="00AB5483"/>
    <w:rsid w:val="00AB7B2C"/>
    <w:rsid w:val="00AC453B"/>
    <w:rsid w:val="00AC661B"/>
    <w:rsid w:val="00AE032B"/>
    <w:rsid w:val="00AE09D0"/>
    <w:rsid w:val="00AE368B"/>
    <w:rsid w:val="00AE3D30"/>
    <w:rsid w:val="00AF0C9C"/>
    <w:rsid w:val="00AF58A7"/>
    <w:rsid w:val="00AF6B12"/>
    <w:rsid w:val="00B012E9"/>
    <w:rsid w:val="00B02279"/>
    <w:rsid w:val="00B0548B"/>
    <w:rsid w:val="00B149F2"/>
    <w:rsid w:val="00B15B26"/>
    <w:rsid w:val="00B201E6"/>
    <w:rsid w:val="00B202B0"/>
    <w:rsid w:val="00B21116"/>
    <w:rsid w:val="00B214E8"/>
    <w:rsid w:val="00B25A12"/>
    <w:rsid w:val="00B32819"/>
    <w:rsid w:val="00B35989"/>
    <w:rsid w:val="00B44938"/>
    <w:rsid w:val="00B47730"/>
    <w:rsid w:val="00B51F2A"/>
    <w:rsid w:val="00B5270B"/>
    <w:rsid w:val="00B5494C"/>
    <w:rsid w:val="00B54D38"/>
    <w:rsid w:val="00B645E6"/>
    <w:rsid w:val="00B662DA"/>
    <w:rsid w:val="00B731D5"/>
    <w:rsid w:val="00B74C49"/>
    <w:rsid w:val="00B751FC"/>
    <w:rsid w:val="00B77D56"/>
    <w:rsid w:val="00B80F97"/>
    <w:rsid w:val="00B82FAC"/>
    <w:rsid w:val="00B90792"/>
    <w:rsid w:val="00B90ED7"/>
    <w:rsid w:val="00B93193"/>
    <w:rsid w:val="00B933F8"/>
    <w:rsid w:val="00BA7E7A"/>
    <w:rsid w:val="00BB0A82"/>
    <w:rsid w:val="00BB0B3A"/>
    <w:rsid w:val="00BC02F4"/>
    <w:rsid w:val="00BC3412"/>
    <w:rsid w:val="00BC3F97"/>
    <w:rsid w:val="00BD578B"/>
    <w:rsid w:val="00BD595A"/>
    <w:rsid w:val="00BE29C0"/>
    <w:rsid w:val="00BE48FD"/>
    <w:rsid w:val="00BE4B01"/>
    <w:rsid w:val="00BE6DAB"/>
    <w:rsid w:val="00BE72BF"/>
    <w:rsid w:val="00BF0023"/>
    <w:rsid w:val="00BF67F7"/>
    <w:rsid w:val="00C02DBE"/>
    <w:rsid w:val="00C04A93"/>
    <w:rsid w:val="00C06BEB"/>
    <w:rsid w:val="00C12610"/>
    <w:rsid w:val="00C20976"/>
    <w:rsid w:val="00C255E0"/>
    <w:rsid w:val="00C272A3"/>
    <w:rsid w:val="00C3004D"/>
    <w:rsid w:val="00C32B04"/>
    <w:rsid w:val="00C332E5"/>
    <w:rsid w:val="00C34BFE"/>
    <w:rsid w:val="00C43594"/>
    <w:rsid w:val="00C52243"/>
    <w:rsid w:val="00C53720"/>
    <w:rsid w:val="00C557E0"/>
    <w:rsid w:val="00C62E83"/>
    <w:rsid w:val="00C644E5"/>
    <w:rsid w:val="00C65285"/>
    <w:rsid w:val="00C73FD3"/>
    <w:rsid w:val="00C770CA"/>
    <w:rsid w:val="00C7747A"/>
    <w:rsid w:val="00C87DF6"/>
    <w:rsid w:val="00C951B7"/>
    <w:rsid w:val="00CA35D0"/>
    <w:rsid w:val="00CA6C24"/>
    <w:rsid w:val="00CB0664"/>
    <w:rsid w:val="00CB1F60"/>
    <w:rsid w:val="00CB3ADE"/>
    <w:rsid w:val="00CB520A"/>
    <w:rsid w:val="00CD20A3"/>
    <w:rsid w:val="00CD337F"/>
    <w:rsid w:val="00CD55B3"/>
    <w:rsid w:val="00CD702C"/>
    <w:rsid w:val="00CE3610"/>
    <w:rsid w:val="00CE6003"/>
    <w:rsid w:val="00CE70C1"/>
    <w:rsid w:val="00CF1BEB"/>
    <w:rsid w:val="00CF1E73"/>
    <w:rsid w:val="00CF36E3"/>
    <w:rsid w:val="00CF38F3"/>
    <w:rsid w:val="00D04418"/>
    <w:rsid w:val="00D070FB"/>
    <w:rsid w:val="00D1284E"/>
    <w:rsid w:val="00D1388A"/>
    <w:rsid w:val="00D13F1D"/>
    <w:rsid w:val="00D16D81"/>
    <w:rsid w:val="00D21CB8"/>
    <w:rsid w:val="00D327B8"/>
    <w:rsid w:val="00D339B9"/>
    <w:rsid w:val="00D3507E"/>
    <w:rsid w:val="00D35369"/>
    <w:rsid w:val="00D40AFF"/>
    <w:rsid w:val="00D43447"/>
    <w:rsid w:val="00D43CE5"/>
    <w:rsid w:val="00D459CC"/>
    <w:rsid w:val="00D45E87"/>
    <w:rsid w:val="00D53484"/>
    <w:rsid w:val="00D560DD"/>
    <w:rsid w:val="00D56658"/>
    <w:rsid w:val="00D568F1"/>
    <w:rsid w:val="00D62479"/>
    <w:rsid w:val="00D64CBC"/>
    <w:rsid w:val="00D752EE"/>
    <w:rsid w:val="00D97BA7"/>
    <w:rsid w:val="00DA2B10"/>
    <w:rsid w:val="00DA4D58"/>
    <w:rsid w:val="00DA5104"/>
    <w:rsid w:val="00DA6193"/>
    <w:rsid w:val="00DA6FFC"/>
    <w:rsid w:val="00DB2518"/>
    <w:rsid w:val="00DB4F3C"/>
    <w:rsid w:val="00DB5D85"/>
    <w:rsid w:val="00DC0D7F"/>
    <w:rsid w:val="00DC1A47"/>
    <w:rsid w:val="00DC1AA7"/>
    <w:rsid w:val="00DC61A1"/>
    <w:rsid w:val="00DD33D2"/>
    <w:rsid w:val="00DD40E2"/>
    <w:rsid w:val="00DD6E3C"/>
    <w:rsid w:val="00DD7D70"/>
    <w:rsid w:val="00DE160F"/>
    <w:rsid w:val="00DE1624"/>
    <w:rsid w:val="00DE4F2D"/>
    <w:rsid w:val="00DF38F8"/>
    <w:rsid w:val="00DF52BA"/>
    <w:rsid w:val="00DF5B83"/>
    <w:rsid w:val="00E04595"/>
    <w:rsid w:val="00E04CC9"/>
    <w:rsid w:val="00E04D99"/>
    <w:rsid w:val="00E06BA6"/>
    <w:rsid w:val="00E16AC3"/>
    <w:rsid w:val="00E17C94"/>
    <w:rsid w:val="00E20510"/>
    <w:rsid w:val="00E209F5"/>
    <w:rsid w:val="00E2547B"/>
    <w:rsid w:val="00E26A54"/>
    <w:rsid w:val="00E366B3"/>
    <w:rsid w:val="00E43630"/>
    <w:rsid w:val="00E46EA6"/>
    <w:rsid w:val="00E470B2"/>
    <w:rsid w:val="00E47D6C"/>
    <w:rsid w:val="00E521F9"/>
    <w:rsid w:val="00E55AC8"/>
    <w:rsid w:val="00E5616E"/>
    <w:rsid w:val="00E57ECB"/>
    <w:rsid w:val="00E618AD"/>
    <w:rsid w:val="00E63368"/>
    <w:rsid w:val="00E63546"/>
    <w:rsid w:val="00E6490A"/>
    <w:rsid w:val="00E65677"/>
    <w:rsid w:val="00E7228C"/>
    <w:rsid w:val="00E74854"/>
    <w:rsid w:val="00E767B7"/>
    <w:rsid w:val="00E8051E"/>
    <w:rsid w:val="00E8487A"/>
    <w:rsid w:val="00E910CB"/>
    <w:rsid w:val="00E926B3"/>
    <w:rsid w:val="00E9670F"/>
    <w:rsid w:val="00EA0965"/>
    <w:rsid w:val="00EA2DD0"/>
    <w:rsid w:val="00EA5285"/>
    <w:rsid w:val="00EA58D5"/>
    <w:rsid w:val="00EB31CC"/>
    <w:rsid w:val="00EB5552"/>
    <w:rsid w:val="00EB6116"/>
    <w:rsid w:val="00EC0318"/>
    <w:rsid w:val="00EC06C9"/>
    <w:rsid w:val="00EC217E"/>
    <w:rsid w:val="00EC4F55"/>
    <w:rsid w:val="00EC60BA"/>
    <w:rsid w:val="00ED0FE2"/>
    <w:rsid w:val="00ED1074"/>
    <w:rsid w:val="00ED2A19"/>
    <w:rsid w:val="00ED3603"/>
    <w:rsid w:val="00ED6FA8"/>
    <w:rsid w:val="00ED7B17"/>
    <w:rsid w:val="00EE2A86"/>
    <w:rsid w:val="00EE2B4A"/>
    <w:rsid w:val="00EF03E4"/>
    <w:rsid w:val="00EF0D15"/>
    <w:rsid w:val="00EF0FDD"/>
    <w:rsid w:val="00F06CFE"/>
    <w:rsid w:val="00F07AAC"/>
    <w:rsid w:val="00F134F2"/>
    <w:rsid w:val="00F14149"/>
    <w:rsid w:val="00F14254"/>
    <w:rsid w:val="00F15779"/>
    <w:rsid w:val="00F20D70"/>
    <w:rsid w:val="00F22040"/>
    <w:rsid w:val="00F22D2E"/>
    <w:rsid w:val="00F231D8"/>
    <w:rsid w:val="00F24DF5"/>
    <w:rsid w:val="00F3013D"/>
    <w:rsid w:val="00F30B55"/>
    <w:rsid w:val="00F549EA"/>
    <w:rsid w:val="00F55FA2"/>
    <w:rsid w:val="00F56A7E"/>
    <w:rsid w:val="00F6171E"/>
    <w:rsid w:val="00F62F9F"/>
    <w:rsid w:val="00F63FC6"/>
    <w:rsid w:val="00F6434B"/>
    <w:rsid w:val="00F72DD7"/>
    <w:rsid w:val="00F74A4A"/>
    <w:rsid w:val="00F75E36"/>
    <w:rsid w:val="00F8139A"/>
    <w:rsid w:val="00F83B40"/>
    <w:rsid w:val="00F8408E"/>
    <w:rsid w:val="00F87F6C"/>
    <w:rsid w:val="00F90D83"/>
    <w:rsid w:val="00F91725"/>
    <w:rsid w:val="00F94017"/>
    <w:rsid w:val="00FA68A2"/>
    <w:rsid w:val="00FA79CB"/>
    <w:rsid w:val="00FB1B42"/>
    <w:rsid w:val="00FB3BAC"/>
    <w:rsid w:val="00FB7C0D"/>
    <w:rsid w:val="00FC693F"/>
    <w:rsid w:val="00FC6F3E"/>
    <w:rsid w:val="00FC7F7E"/>
    <w:rsid w:val="00FD35BF"/>
    <w:rsid w:val="00FD3C69"/>
    <w:rsid w:val="00FD5F02"/>
    <w:rsid w:val="00FD6C35"/>
    <w:rsid w:val="00FD7E8C"/>
    <w:rsid w:val="00FE1B62"/>
    <w:rsid w:val="00FF199F"/>
    <w:rsid w:val="00FF2C19"/>
    <w:rsid w:val="00FF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827C5F"/>
  <w14:defaultImageDpi w14:val="300"/>
  <w15:docId w15:val="{9D28A1AF-F9BB-40AF-8518-37601A26C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C0D"/>
    <w:pPr>
      <w:spacing w:line="360" w:lineRule="auto"/>
      <w:ind w:firstLine="709"/>
      <w:jc w:val="both"/>
    </w:pPr>
    <w:rPr>
      <w:rFonts w:ascii="Times New Roman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B4A1F"/>
    <w:pPr>
      <w:keepNext/>
      <w:keepLines/>
      <w:spacing w:before="480" w:after="0"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AB4A1F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B5494C"/>
    <w:pPr>
      <w:spacing w:line="240" w:lineRule="auto"/>
    </w:pPr>
    <w:rPr>
      <w:bCs/>
      <w:sz w:val="20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CF36E3"/>
    <w:pPr>
      <w:spacing w:after="100"/>
    </w:pPr>
  </w:style>
  <w:style w:type="character" w:styleId="Hyperlink">
    <w:name w:val="Hyperlink"/>
    <w:basedOn w:val="Fontepargpadro"/>
    <w:uiPriority w:val="99"/>
    <w:unhideWhenUsed/>
    <w:rsid w:val="00CF36E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1B08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CE6003"/>
    <w:rPr>
      <w:color w:val="666666"/>
    </w:rPr>
  </w:style>
  <w:style w:type="paragraph" w:customStyle="1" w:styleId="Capa">
    <w:name w:val="Capa"/>
    <w:basedOn w:val="Normal"/>
    <w:link w:val="CapaChar"/>
    <w:qFormat/>
    <w:rsid w:val="007C0846"/>
    <w:pPr>
      <w:ind w:firstLine="0"/>
      <w:jc w:val="center"/>
    </w:pPr>
    <w:rPr>
      <w:b/>
      <w:bCs/>
    </w:rPr>
  </w:style>
  <w:style w:type="character" w:customStyle="1" w:styleId="CapaChar">
    <w:name w:val="Capa Char"/>
    <w:basedOn w:val="Fontepargpadro"/>
    <w:link w:val="Capa"/>
    <w:rsid w:val="007C0846"/>
    <w:rPr>
      <w:rFonts w:ascii="Times New Roman" w:hAnsi="Times New Roman"/>
      <w:b/>
      <w:bCs/>
      <w:sz w:val="24"/>
      <w:lang w:val="pt-BR"/>
    </w:rPr>
  </w:style>
  <w:style w:type="paragraph" w:styleId="NormalWeb">
    <w:name w:val="Normal (Web)"/>
    <w:basedOn w:val="Normal"/>
    <w:uiPriority w:val="99"/>
    <w:semiHidden/>
    <w:unhideWhenUsed/>
    <w:rsid w:val="00D35369"/>
    <w:rPr>
      <w:rFonts w:cs="Times New Roman"/>
      <w:szCs w:val="24"/>
    </w:rPr>
  </w:style>
  <w:style w:type="paragraph" w:styleId="ndicedeilustraes">
    <w:name w:val="table of figures"/>
    <w:basedOn w:val="Normal"/>
    <w:next w:val="Normal"/>
    <w:uiPriority w:val="99"/>
    <w:unhideWhenUsed/>
    <w:rsid w:val="005A4FA7"/>
    <w:pPr>
      <w:spacing w:after="0"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06B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06BA6"/>
    <w:rPr>
      <w:rFonts w:ascii="Consolas" w:hAnsi="Consolas"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002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1DEB920-2708-44DA-8512-14720C97A5BC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65838180606"/>
    <we:property name="MENDELEY_CITATIONS" value="[]"/>
    <we:property name="MENDELEY_CITATIONS_LOCALE_CODE" value="&quot;pt-BR&quot;"/>
    <we:property name="MENDELEY_CITATIONS_STYLE" value="{&quot;id&quot;:&quot;https://www.zotero.org/styles/associacao-brasileira-de-normas-tecnicas&quot;,&quot;title&quot;:&quot;Associação Brasileira de Normas Técnicas (Português - Brasil)&quot;,&quot;format&quot;:&quot;author-date&quot;,&quot;defaultLocale&quot;:&quot;pt-BR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DA4C3-1FCD-4CF0-93C6-DA0E51BE1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2123</TotalTime>
  <Pages>32</Pages>
  <Words>5065</Words>
  <Characters>27352</Characters>
  <Application>Microsoft Office Word</Application>
  <DocSecurity>0</DocSecurity>
  <Lines>227</Lines>
  <Paragraphs>64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Antônio Dalto Viana</dc:creator>
  <cp:keywords/>
  <dc:description/>
  <cp:lastModifiedBy>Raphael Antônio Dalto Viana</cp:lastModifiedBy>
  <cp:revision>701</cp:revision>
  <dcterms:created xsi:type="dcterms:W3CDTF">2025-12-15T16:13:00Z</dcterms:created>
  <dcterms:modified xsi:type="dcterms:W3CDTF">2026-04-17T22:52:00Z</dcterms:modified>
  <cp:category/>
</cp:coreProperties>
</file>